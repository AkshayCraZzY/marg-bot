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323C8A" w14:paraId="4C049CAD" w14:textId="77777777">
        <w:tc>
          <w:tcPr>
            <w:tcW w:w="9072" w:type="dxa"/>
            <w:shd w:val="clear" w:color="auto" w:fill="1A1A2E"/>
          </w:tcPr>
          <w:p w14:paraId="236EE9AF" w14:textId="77777777" w:rsidR="00323C8A" w:rsidRDefault="00000000">
            <w:pPr>
              <w:spacing w:before="320" w:after="80"/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Marg ERP Monitor Bot</w:t>
            </w:r>
          </w:p>
          <w:p w14:paraId="71079C50" w14:textId="77777777" w:rsidR="00323C8A" w:rsidRDefault="00000000">
            <w:pPr>
              <w:spacing w:after="320"/>
              <w:jc w:val="center"/>
            </w:pPr>
            <w:r>
              <w:rPr>
                <w:rFonts w:ascii="Calibri" w:hAnsi="Calibri"/>
                <w:color w:val="8AC4D8"/>
                <w:sz w:val="28"/>
              </w:rPr>
              <w:t>Installation &amp; Setup Guide</w:t>
            </w:r>
          </w:p>
        </w:tc>
      </w:tr>
    </w:tbl>
    <w:p w14:paraId="67FB7D2D" w14:textId="77777777" w:rsidR="00323C8A" w:rsidRDefault="00000000">
      <w:pPr>
        <w:spacing w:after="0"/>
      </w:pPr>
      <w:r>
        <w:rPr>
          <w:rFonts w:ascii="Calibri" w:hAnsi="Calibri"/>
          <w:sz w:val="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23C8A" w14:paraId="7DB7880B" w14:textId="77777777">
        <w:tc>
          <w:tcPr>
            <w:tcW w:w="3024" w:type="dxa"/>
            <w:shd w:val="clear" w:color="auto" w:fill="2E86AB"/>
          </w:tcPr>
          <w:p w14:paraId="35FE0981" w14:textId="77777777" w:rsidR="00323C8A" w:rsidRDefault="00000000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Python 3.12</w:t>
            </w:r>
          </w:p>
        </w:tc>
        <w:tc>
          <w:tcPr>
            <w:tcW w:w="3024" w:type="dxa"/>
            <w:shd w:val="clear" w:color="auto" w:fill="06914E"/>
          </w:tcPr>
          <w:p w14:paraId="6DBF71C0" w14:textId="77777777" w:rsidR="00323C8A" w:rsidRDefault="00000000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Tesseract OCR</w:t>
            </w:r>
          </w:p>
        </w:tc>
        <w:tc>
          <w:tcPr>
            <w:tcW w:w="3024" w:type="dxa"/>
            <w:shd w:val="clear" w:color="auto" w:fill="E07B00"/>
          </w:tcPr>
          <w:p w14:paraId="647BD56C" w14:textId="77777777" w:rsidR="00323C8A" w:rsidRDefault="00000000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Dependencies</w:t>
            </w:r>
          </w:p>
        </w:tc>
      </w:tr>
    </w:tbl>
    <w:p w14:paraId="04EAF8D9" w14:textId="77777777" w:rsidR="00323C8A" w:rsidRDefault="00000000">
      <w:pPr>
        <w:spacing w:after="0"/>
      </w:pPr>
      <w:r>
        <w:rPr>
          <w:rFonts w:ascii="Calibri" w:hAnsi="Calibri"/>
          <w:sz w:val="8"/>
        </w:rPr>
        <w:t xml:space="preserve"> </w:t>
      </w:r>
    </w:p>
    <w:p w14:paraId="45595135" w14:textId="77777777" w:rsidR="00323C8A" w:rsidRDefault="00000000">
      <w:pPr>
        <w:spacing w:after="0"/>
      </w:pPr>
      <w:r>
        <w:rPr>
          <w:rFonts w:ascii="Calibri" w:hAnsi="Calibri"/>
          <w:sz w:val="8"/>
        </w:rPr>
        <w:t xml:space="preserve"> </w:t>
      </w:r>
    </w:p>
    <w:p w14:paraId="0E8D36D3" w14:textId="77777777" w:rsidR="00323C8A" w:rsidRDefault="00000000">
      <w:pPr>
        <w:pBdr>
          <w:bottom w:val="single" w:sz="6" w:space="4" w:color="2E86AB"/>
        </w:pBdr>
        <w:spacing w:before="280" w:after="80"/>
      </w:pPr>
      <w:r>
        <w:rPr>
          <w:rFonts w:ascii="Calibri" w:hAnsi="Calibri"/>
          <w:b/>
          <w:color w:val="1A1A2E"/>
          <w:sz w:val="30"/>
        </w:rPr>
        <w:t>1.  Overview</w:t>
      </w:r>
    </w:p>
    <w:p w14:paraId="5A7CE496" w14:textId="77777777" w:rsidR="00323C8A" w:rsidRDefault="00000000">
      <w:pPr>
        <w:spacing w:after="60"/>
      </w:pPr>
      <w:r>
        <w:rPr>
          <w:rFonts w:ascii="Calibri" w:hAnsi="Calibri"/>
          <w:color w:val="1A1A2E"/>
          <w:sz w:val="21"/>
        </w:rPr>
        <w:t>This guide walks you through a clean installation of everything the Marg ERP Monitor Bot needs to run on a Windows machine — from Python itself down to every Python package.</w:t>
      </w:r>
    </w:p>
    <w:p w14:paraId="045A4795" w14:textId="77777777" w:rsidR="00323C8A" w:rsidRDefault="00000000">
      <w:pPr>
        <w:spacing w:after="0"/>
      </w:pPr>
      <w:r>
        <w:rPr>
          <w:rFonts w:ascii="Calibri" w:hAnsi="Calibri"/>
          <w:sz w:val="8"/>
        </w:rPr>
        <w:t xml:space="preserve"> </w:t>
      </w:r>
    </w:p>
    <w:p w14:paraId="1678C0A0" w14:textId="77777777" w:rsidR="00323C8A" w:rsidRDefault="00000000">
      <w:pPr>
        <w:spacing w:before="180" w:after="40"/>
      </w:pPr>
      <w:r>
        <w:rPr>
          <w:rFonts w:ascii="Calibri" w:hAnsi="Calibri"/>
          <w:b/>
          <w:color w:val="2E86AB"/>
          <w:sz w:val="24"/>
        </w:rPr>
        <w:t>What you will install</w:t>
      </w:r>
    </w:p>
    <w:p w14:paraId="31827505" w14:textId="77777777" w:rsidR="00323C8A" w:rsidRDefault="00000000">
      <w:pPr>
        <w:spacing w:after="40" w:line="264" w:lineRule="auto"/>
        <w:ind w:left="360" w:hanging="240"/>
      </w:pPr>
      <w:r>
        <w:rPr>
          <w:rFonts w:ascii="Calibri" w:hAnsi="Calibri"/>
          <w:b/>
          <w:color w:val="2E86AB"/>
          <w:sz w:val="20"/>
        </w:rPr>
        <w:t xml:space="preserve">•  </w:t>
      </w:r>
      <w:r>
        <w:rPr>
          <w:rFonts w:ascii="Calibri" w:hAnsi="Calibri"/>
          <w:color w:val="1A1A2E"/>
          <w:sz w:val="20"/>
        </w:rPr>
        <w:t>Python 3.12  (runtime)</w:t>
      </w:r>
    </w:p>
    <w:p w14:paraId="74D011D0" w14:textId="77777777" w:rsidR="00323C8A" w:rsidRDefault="00000000">
      <w:pPr>
        <w:spacing w:after="40" w:line="264" w:lineRule="auto"/>
        <w:ind w:left="360" w:hanging="240"/>
      </w:pPr>
      <w:r>
        <w:rPr>
          <w:rFonts w:ascii="Calibri" w:hAnsi="Calibri"/>
          <w:b/>
          <w:color w:val="2E86AB"/>
          <w:sz w:val="20"/>
        </w:rPr>
        <w:t xml:space="preserve">•  </w:t>
      </w:r>
      <w:r>
        <w:rPr>
          <w:rFonts w:ascii="Calibri" w:hAnsi="Calibri"/>
          <w:color w:val="1A1A2E"/>
          <w:sz w:val="20"/>
        </w:rPr>
        <w:t>Tesseract OCR  (text recognition engine)</w:t>
      </w:r>
    </w:p>
    <w:p w14:paraId="6D483FF6" w14:textId="77777777" w:rsidR="00323C8A" w:rsidRDefault="00000000">
      <w:pPr>
        <w:spacing w:after="40" w:line="264" w:lineRule="auto"/>
        <w:ind w:left="360" w:hanging="240"/>
      </w:pPr>
      <w:r>
        <w:rPr>
          <w:rFonts w:ascii="Calibri" w:hAnsi="Calibri"/>
          <w:b/>
          <w:color w:val="2E86AB"/>
          <w:sz w:val="20"/>
        </w:rPr>
        <w:t xml:space="preserve">•  </w:t>
      </w:r>
      <w:r>
        <w:rPr>
          <w:rFonts w:ascii="Calibri" w:hAnsi="Calibri"/>
          <w:color w:val="1A1A2E"/>
          <w:sz w:val="20"/>
        </w:rPr>
        <w:t>Python packages:  pywin32, Pillow, requests, mss, numpy, pytesseract</w:t>
      </w:r>
    </w:p>
    <w:p w14:paraId="07CAB3B0" w14:textId="77777777" w:rsidR="00323C8A" w:rsidRDefault="00000000">
      <w:pPr>
        <w:spacing w:after="40" w:line="264" w:lineRule="auto"/>
        <w:ind w:left="360" w:hanging="240"/>
      </w:pPr>
      <w:r>
        <w:rPr>
          <w:rFonts w:ascii="Calibri" w:hAnsi="Calibri"/>
          <w:b/>
          <w:color w:val="2E86AB"/>
          <w:sz w:val="20"/>
        </w:rPr>
        <w:t xml:space="preserve">•  </w:t>
      </w:r>
      <w:r>
        <w:rPr>
          <w:rFonts w:ascii="Calibri" w:hAnsi="Calibri"/>
          <w:color w:val="1A1A2E"/>
          <w:sz w:val="20"/>
        </w:rPr>
        <w:t>Green API credentials configured in  config.ini</w:t>
      </w:r>
    </w:p>
    <w:p w14:paraId="065C0909" w14:textId="77777777" w:rsidR="00323C8A" w:rsidRDefault="00000000">
      <w:pPr>
        <w:spacing w:after="0"/>
      </w:pPr>
      <w:r>
        <w:rPr>
          <w:rFonts w:ascii="Calibri" w:hAnsi="Calibri"/>
          <w:sz w:val="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323C8A" w14:paraId="2AEB9578" w14:textId="77777777">
        <w:tc>
          <w:tcPr>
            <w:tcW w:w="9072" w:type="dxa"/>
            <w:tcBorders>
              <w:left w:val="single" w:sz="12" w:space="0" w:color="2E86AB"/>
            </w:tcBorders>
            <w:shd w:val="clear" w:color="auto" w:fill="E8F4FD"/>
          </w:tcPr>
          <w:p w14:paraId="13D34430" w14:textId="77777777" w:rsidR="00323C8A" w:rsidRDefault="00000000">
            <w:pPr>
              <w:spacing w:before="60" w:after="20"/>
              <w:ind w:left="120"/>
            </w:pPr>
            <w:r>
              <w:rPr>
                <w:rFonts w:ascii="Calibri" w:hAnsi="Calibri"/>
                <w:b/>
                <w:color w:val="2E86AB"/>
                <w:sz w:val="20"/>
              </w:rPr>
              <w:t xml:space="preserve">ℹ  Note  </w:t>
            </w:r>
            <w:r>
              <w:rPr>
                <w:rFonts w:ascii="Calibri" w:hAnsi="Calibri"/>
                <w:color w:val="1A1A2E"/>
                <w:sz w:val="20"/>
              </w:rPr>
              <w:t>Run all commands in Command Prompt (cmd.exe) as a normal user. Only Tesseract requires administrator rights during its own installer.</w:t>
            </w:r>
          </w:p>
        </w:tc>
      </w:tr>
    </w:tbl>
    <w:p w14:paraId="2AD1E0A1" w14:textId="77777777" w:rsidR="00323C8A" w:rsidRDefault="00323C8A"/>
    <w:p w14:paraId="50A357A1" w14:textId="77777777" w:rsidR="00323C8A" w:rsidRDefault="00000000">
      <w:pPr>
        <w:pBdr>
          <w:bottom w:val="single" w:sz="6" w:space="4" w:color="2E86AB"/>
        </w:pBdr>
        <w:spacing w:before="280" w:after="80"/>
      </w:pPr>
      <w:r>
        <w:rPr>
          <w:rFonts w:ascii="Calibri" w:hAnsi="Calibri"/>
          <w:b/>
          <w:color w:val="1A1A2E"/>
          <w:sz w:val="30"/>
        </w:rPr>
        <w:t>2.  Install Python 3.12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23C8A" w14:paraId="14EA8FFF" w14:textId="77777777">
        <w:tc>
          <w:tcPr>
            <w:tcW w:w="4536" w:type="dxa"/>
            <w:shd w:val="clear" w:color="auto" w:fill="2E86AB"/>
            <w:vAlign w:val="center"/>
          </w:tcPr>
          <w:p w14:paraId="25659ED8" w14:textId="77777777" w:rsidR="00323C8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</w:rPr>
              <w:t>1</w:t>
            </w:r>
          </w:p>
        </w:tc>
        <w:tc>
          <w:tcPr>
            <w:tcW w:w="4536" w:type="dxa"/>
          </w:tcPr>
          <w:p w14:paraId="468B98C3" w14:textId="77777777" w:rsidR="00323C8A" w:rsidRDefault="00000000">
            <w:pPr>
              <w:spacing w:before="40" w:after="0"/>
              <w:ind w:left="120"/>
            </w:pPr>
            <w:r>
              <w:rPr>
                <w:rFonts w:ascii="Calibri" w:hAnsi="Calibri"/>
                <w:b/>
                <w:color w:val="1A1A2E"/>
              </w:rPr>
              <w:t>Download the installer</w:t>
            </w:r>
          </w:p>
          <w:p w14:paraId="747057F0" w14:textId="77777777" w:rsidR="00323C8A" w:rsidRDefault="00000000">
            <w:pPr>
              <w:spacing w:after="40"/>
              <w:ind w:left="120"/>
            </w:pPr>
            <w:r>
              <w:rPr>
                <w:rFonts w:ascii="Calibri" w:hAnsi="Calibri"/>
                <w:color w:val="444466"/>
                <w:sz w:val="20"/>
              </w:rPr>
              <w:t>Go to  python.org/downloads  and click 'Download Python 3.12.x'</w:t>
            </w:r>
          </w:p>
        </w:tc>
      </w:tr>
    </w:tbl>
    <w:p w14:paraId="05A2DC38" w14:textId="77777777" w:rsidR="00323C8A" w:rsidRDefault="00323C8A"/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23C8A" w14:paraId="5BD765F2" w14:textId="77777777">
        <w:tc>
          <w:tcPr>
            <w:tcW w:w="4536" w:type="dxa"/>
            <w:shd w:val="clear" w:color="auto" w:fill="2E86AB"/>
            <w:vAlign w:val="center"/>
          </w:tcPr>
          <w:p w14:paraId="53E6F4C2" w14:textId="77777777" w:rsidR="00323C8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</w:rPr>
              <w:t>2</w:t>
            </w:r>
          </w:p>
        </w:tc>
        <w:tc>
          <w:tcPr>
            <w:tcW w:w="4536" w:type="dxa"/>
          </w:tcPr>
          <w:p w14:paraId="5E489AF4" w14:textId="77777777" w:rsidR="00323C8A" w:rsidRDefault="00000000">
            <w:pPr>
              <w:spacing w:before="40" w:after="0"/>
              <w:ind w:left="120"/>
            </w:pPr>
            <w:r>
              <w:rPr>
                <w:rFonts w:ascii="Calibri" w:hAnsi="Calibri"/>
                <w:b/>
                <w:color w:val="1A1A2E"/>
              </w:rPr>
              <w:t>Run the installer</w:t>
            </w:r>
          </w:p>
          <w:p w14:paraId="226D72BC" w14:textId="77777777" w:rsidR="00323C8A" w:rsidRDefault="00000000">
            <w:pPr>
              <w:spacing w:after="40"/>
              <w:ind w:left="120"/>
            </w:pPr>
            <w:r>
              <w:rPr>
                <w:rFonts w:ascii="Calibri" w:hAnsi="Calibri"/>
                <w:color w:val="444466"/>
                <w:sz w:val="20"/>
              </w:rPr>
              <w:t>Double-click the downloaded .exe file.</w:t>
            </w:r>
          </w:p>
        </w:tc>
      </w:tr>
    </w:tbl>
    <w:p w14:paraId="716ED1F9" w14:textId="77777777" w:rsidR="00323C8A" w:rsidRDefault="00323C8A"/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23C8A" w14:paraId="2CE55806" w14:textId="77777777">
        <w:tc>
          <w:tcPr>
            <w:tcW w:w="4536" w:type="dxa"/>
            <w:shd w:val="clear" w:color="auto" w:fill="2E86AB"/>
            <w:vAlign w:val="center"/>
          </w:tcPr>
          <w:p w14:paraId="437A2E39" w14:textId="77777777" w:rsidR="00323C8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</w:rPr>
              <w:t>3</w:t>
            </w:r>
          </w:p>
        </w:tc>
        <w:tc>
          <w:tcPr>
            <w:tcW w:w="4536" w:type="dxa"/>
          </w:tcPr>
          <w:p w14:paraId="414C28C8" w14:textId="77777777" w:rsidR="00323C8A" w:rsidRDefault="00000000">
            <w:pPr>
              <w:spacing w:before="40" w:after="0"/>
              <w:ind w:left="120"/>
            </w:pPr>
            <w:r>
              <w:rPr>
                <w:rFonts w:ascii="Calibri" w:hAnsi="Calibri"/>
                <w:b/>
                <w:color w:val="1A1A2E"/>
              </w:rPr>
              <w:t>Tick 'Add python.exe to PATH'</w:t>
            </w:r>
          </w:p>
          <w:p w14:paraId="21C565F6" w14:textId="77777777" w:rsidR="00323C8A" w:rsidRDefault="00000000">
            <w:pPr>
              <w:spacing w:after="40"/>
              <w:ind w:left="120"/>
            </w:pPr>
            <w:r>
              <w:rPr>
                <w:rFonts w:ascii="Calibri" w:hAnsi="Calibri"/>
                <w:color w:val="444466"/>
                <w:sz w:val="20"/>
              </w:rPr>
              <w:t>This checkbox appears on the first screen — it is unticked by default. You must tick it before clicking Install Now.</w:t>
            </w:r>
          </w:p>
        </w:tc>
      </w:tr>
    </w:tbl>
    <w:p w14:paraId="756EA6DB" w14:textId="77777777" w:rsidR="00323C8A" w:rsidRDefault="00323C8A"/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23C8A" w14:paraId="0748502D" w14:textId="77777777">
        <w:tc>
          <w:tcPr>
            <w:tcW w:w="4536" w:type="dxa"/>
            <w:shd w:val="clear" w:color="auto" w:fill="2E86AB"/>
            <w:vAlign w:val="center"/>
          </w:tcPr>
          <w:p w14:paraId="3104271B" w14:textId="77777777" w:rsidR="00323C8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</w:rPr>
              <w:lastRenderedPageBreak/>
              <w:t>4</w:t>
            </w:r>
          </w:p>
        </w:tc>
        <w:tc>
          <w:tcPr>
            <w:tcW w:w="4536" w:type="dxa"/>
          </w:tcPr>
          <w:p w14:paraId="075D00EB" w14:textId="77777777" w:rsidR="00323C8A" w:rsidRDefault="00000000">
            <w:pPr>
              <w:spacing w:before="40" w:after="0"/>
              <w:ind w:left="120"/>
            </w:pPr>
            <w:r>
              <w:rPr>
                <w:rFonts w:ascii="Calibri" w:hAnsi="Calibri"/>
                <w:b/>
                <w:color w:val="1A1A2E"/>
              </w:rPr>
              <w:t>Click  Install Now</w:t>
            </w:r>
          </w:p>
          <w:p w14:paraId="15F8DD23" w14:textId="77777777" w:rsidR="00323C8A" w:rsidRDefault="00000000">
            <w:pPr>
              <w:spacing w:after="40"/>
              <w:ind w:left="120"/>
            </w:pPr>
            <w:r>
              <w:rPr>
                <w:rFonts w:ascii="Calibri" w:hAnsi="Calibri"/>
                <w:color w:val="444466"/>
                <w:sz w:val="20"/>
              </w:rPr>
              <w:t>Wait for the installer to finish, then close it.</w:t>
            </w:r>
          </w:p>
        </w:tc>
      </w:tr>
    </w:tbl>
    <w:p w14:paraId="7C387442" w14:textId="77777777" w:rsidR="00323C8A" w:rsidRDefault="00323C8A"/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23C8A" w14:paraId="7120550F" w14:textId="77777777">
        <w:tc>
          <w:tcPr>
            <w:tcW w:w="4536" w:type="dxa"/>
            <w:shd w:val="clear" w:color="auto" w:fill="2E86AB"/>
            <w:vAlign w:val="center"/>
          </w:tcPr>
          <w:p w14:paraId="1CD104BC" w14:textId="77777777" w:rsidR="00323C8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</w:rPr>
              <w:t>5</w:t>
            </w:r>
          </w:p>
        </w:tc>
        <w:tc>
          <w:tcPr>
            <w:tcW w:w="4536" w:type="dxa"/>
          </w:tcPr>
          <w:p w14:paraId="19AF6469" w14:textId="77777777" w:rsidR="00323C8A" w:rsidRDefault="00000000">
            <w:pPr>
              <w:spacing w:before="40" w:after="0"/>
              <w:ind w:left="120"/>
            </w:pPr>
            <w:r>
              <w:rPr>
                <w:rFonts w:ascii="Calibri" w:hAnsi="Calibri"/>
                <w:b/>
                <w:color w:val="1A1A2E"/>
              </w:rPr>
              <w:t>Verify the installation</w:t>
            </w:r>
          </w:p>
          <w:p w14:paraId="78ABC7E3" w14:textId="77777777" w:rsidR="00323C8A" w:rsidRDefault="00000000">
            <w:pPr>
              <w:spacing w:after="40"/>
              <w:ind w:left="120"/>
            </w:pPr>
            <w:r>
              <w:rPr>
                <w:rFonts w:ascii="Calibri" w:hAnsi="Calibri"/>
                <w:color w:val="444466"/>
                <w:sz w:val="20"/>
              </w:rPr>
              <w:t>Open a new Command Prompt and run:</w:t>
            </w:r>
          </w:p>
        </w:tc>
      </w:tr>
    </w:tbl>
    <w:p w14:paraId="006C1B90" w14:textId="77777777" w:rsidR="00323C8A" w:rsidRDefault="00323C8A"/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323C8A" w14:paraId="53BD3A4D" w14:textId="77777777">
        <w:tc>
          <w:tcPr>
            <w:tcW w:w="9072" w:type="dxa"/>
            <w:tcBorders>
              <w:top w:val="single" w:sz="2" w:space="0" w:color="3A3A5C"/>
              <w:left w:val="single" w:sz="2" w:space="0" w:color="3A3A5C"/>
              <w:bottom w:val="single" w:sz="2" w:space="0" w:color="3A3A5C"/>
              <w:right w:val="single" w:sz="2" w:space="0" w:color="3A3A5C"/>
            </w:tcBorders>
            <w:shd w:val="clear" w:color="auto" w:fill="1E1E2E"/>
          </w:tcPr>
          <w:p w14:paraId="4E6A0135" w14:textId="77777777" w:rsidR="00323C8A" w:rsidRDefault="00000000">
            <w:pPr>
              <w:spacing w:before="80" w:after="80"/>
              <w:ind w:left="160"/>
            </w:pPr>
            <w:r>
              <w:rPr>
                <w:rFonts w:ascii="Courier New" w:hAnsi="Courier New"/>
                <w:color w:val="CBD0E8"/>
                <w:sz w:val="19"/>
              </w:rPr>
              <w:t>python --version</w:t>
            </w:r>
          </w:p>
        </w:tc>
      </w:tr>
    </w:tbl>
    <w:p w14:paraId="1D727E6E" w14:textId="77777777" w:rsidR="00323C8A" w:rsidRDefault="00323C8A"/>
    <w:p w14:paraId="4C690F5D" w14:textId="77777777" w:rsidR="00323C8A" w:rsidRDefault="00000000">
      <w:pPr>
        <w:spacing w:after="60"/>
      </w:pPr>
      <w:r>
        <w:rPr>
          <w:rFonts w:ascii="Calibri" w:hAnsi="Calibri"/>
          <w:color w:val="1A1A2E"/>
          <w:sz w:val="21"/>
        </w:rPr>
        <w:t>You should see:   Python 3.12.x</w:t>
      </w:r>
    </w:p>
    <w:p w14:paraId="757F2E9C" w14:textId="77777777" w:rsidR="00323C8A" w:rsidRDefault="00000000">
      <w:pPr>
        <w:spacing w:after="0"/>
      </w:pPr>
      <w:r>
        <w:rPr>
          <w:rFonts w:ascii="Calibri" w:hAnsi="Calibri"/>
          <w:sz w:val="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323C8A" w14:paraId="546DED05" w14:textId="77777777">
        <w:tc>
          <w:tcPr>
            <w:tcW w:w="9072" w:type="dxa"/>
            <w:tcBorders>
              <w:left w:val="single" w:sz="12" w:space="0" w:color="E07B00"/>
            </w:tcBorders>
            <w:shd w:val="clear" w:color="auto" w:fill="FFF3CD"/>
          </w:tcPr>
          <w:p w14:paraId="2B2C0FFB" w14:textId="77777777" w:rsidR="00323C8A" w:rsidRDefault="00000000">
            <w:pPr>
              <w:spacing w:before="60" w:after="20"/>
              <w:ind w:left="120"/>
            </w:pPr>
            <w:r>
              <w:rPr>
                <w:rFonts w:ascii="Calibri" w:hAnsi="Calibri"/>
                <w:b/>
                <w:color w:val="E07B00"/>
                <w:sz w:val="20"/>
              </w:rPr>
              <w:t xml:space="preserve">⚠  Warning  </w:t>
            </w:r>
            <w:r>
              <w:rPr>
                <w:rFonts w:ascii="Calibri" w:hAnsi="Calibri"/>
                <w:color w:val="1A1A2E"/>
                <w:sz w:val="20"/>
              </w:rPr>
              <w:t>If you see  'python is not recognized'  close and reopen Command Prompt after ticking the PATH checkbox and reinstalling.</w:t>
            </w:r>
          </w:p>
        </w:tc>
      </w:tr>
    </w:tbl>
    <w:p w14:paraId="182AB4AE" w14:textId="77777777" w:rsidR="00323C8A" w:rsidRDefault="00323C8A"/>
    <w:p w14:paraId="39624536" w14:textId="77777777" w:rsidR="00323C8A" w:rsidRDefault="00000000">
      <w:pPr>
        <w:pBdr>
          <w:bottom w:val="single" w:sz="6" w:space="4" w:color="2E86AB"/>
        </w:pBdr>
        <w:spacing w:before="280" w:after="80"/>
      </w:pPr>
      <w:r>
        <w:rPr>
          <w:rFonts w:ascii="Calibri" w:hAnsi="Calibri"/>
          <w:b/>
          <w:color w:val="1A1A2E"/>
          <w:sz w:val="30"/>
        </w:rPr>
        <w:t>3.  Install Tesseract OCR</w:t>
      </w:r>
    </w:p>
    <w:p w14:paraId="0A0605D5" w14:textId="77777777" w:rsidR="00323C8A" w:rsidRDefault="00000000">
      <w:pPr>
        <w:spacing w:after="60"/>
      </w:pPr>
      <w:r>
        <w:rPr>
          <w:rFonts w:ascii="Calibri" w:hAnsi="Calibri"/>
          <w:color w:val="1A1A2E"/>
          <w:sz w:val="21"/>
        </w:rPr>
        <w:t>Tesseract is the OCR engine used to read bill numbers from Marg ERP screenshots.</w:t>
      </w:r>
    </w:p>
    <w:p w14:paraId="241A6E5C" w14:textId="77777777" w:rsidR="00323C8A" w:rsidRDefault="00000000">
      <w:pPr>
        <w:spacing w:after="0"/>
      </w:pPr>
      <w:r>
        <w:rPr>
          <w:rFonts w:ascii="Calibri" w:hAnsi="Calibri"/>
          <w:sz w:val="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23C8A" w14:paraId="2939EA1D" w14:textId="77777777">
        <w:tc>
          <w:tcPr>
            <w:tcW w:w="4536" w:type="dxa"/>
            <w:shd w:val="clear" w:color="auto" w:fill="2E86AB"/>
            <w:vAlign w:val="center"/>
          </w:tcPr>
          <w:p w14:paraId="250878D2" w14:textId="77777777" w:rsidR="00323C8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</w:rPr>
              <w:t>1</w:t>
            </w:r>
          </w:p>
        </w:tc>
        <w:tc>
          <w:tcPr>
            <w:tcW w:w="4536" w:type="dxa"/>
          </w:tcPr>
          <w:p w14:paraId="510FC902" w14:textId="77777777" w:rsidR="00323C8A" w:rsidRDefault="00000000">
            <w:pPr>
              <w:spacing w:before="40" w:after="0"/>
              <w:ind w:left="120"/>
            </w:pPr>
            <w:r>
              <w:rPr>
                <w:rFonts w:ascii="Calibri" w:hAnsi="Calibri"/>
                <w:b/>
                <w:color w:val="1A1A2E"/>
              </w:rPr>
              <w:t>Download the Windows installer</w:t>
            </w:r>
          </w:p>
          <w:p w14:paraId="659F3ED2" w14:textId="77777777" w:rsidR="00323C8A" w:rsidRDefault="00000000">
            <w:pPr>
              <w:spacing w:after="40"/>
              <w:ind w:left="120"/>
            </w:pPr>
            <w:r>
              <w:rPr>
                <w:rFonts w:ascii="Calibri" w:hAnsi="Calibri"/>
                <w:color w:val="444466"/>
                <w:sz w:val="20"/>
              </w:rPr>
              <w:t>Go to the UB Mannheim Tesseract releases page:</w:t>
            </w:r>
          </w:p>
        </w:tc>
      </w:tr>
    </w:tbl>
    <w:p w14:paraId="2DD71CA0" w14:textId="77777777" w:rsidR="00323C8A" w:rsidRDefault="00323C8A"/>
    <w:p w14:paraId="3071E18B" w14:textId="77777777" w:rsidR="00323C8A" w:rsidRDefault="00000000">
      <w:pPr>
        <w:spacing w:after="60"/>
        <w:ind w:left="360"/>
      </w:pPr>
      <w:r>
        <w:rPr>
          <w:rFonts w:ascii="Calibri" w:hAnsi="Calibri"/>
          <w:color w:val="2E86AB"/>
          <w:sz w:val="20"/>
          <w:u w:val="single"/>
        </w:rPr>
        <w:t>https://github.com/UB-Mannheim/tesseract/wiki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23C8A" w14:paraId="2AAD18B0" w14:textId="77777777">
        <w:tc>
          <w:tcPr>
            <w:tcW w:w="4536" w:type="dxa"/>
            <w:shd w:val="clear" w:color="auto" w:fill="2E86AB"/>
            <w:vAlign w:val="center"/>
          </w:tcPr>
          <w:p w14:paraId="1BE66CE9" w14:textId="77777777" w:rsidR="00323C8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</w:rPr>
              <w:t>2</w:t>
            </w:r>
          </w:p>
        </w:tc>
        <w:tc>
          <w:tcPr>
            <w:tcW w:w="4536" w:type="dxa"/>
          </w:tcPr>
          <w:p w14:paraId="71ECF132" w14:textId="77777777" w:rsidR="00323C8A" w:rsidRDefault="00000000">
            <w:pPr>
              <w:spacing w:before="40" w:after="0"/>
              <w:ind w:left="120"/>
            </w:pPr>
            <w:r>
              <w:rPr>
                <w:rFonts w:ascii="Calibri" w:hAnsi="Calibri"/>
                <w:b/>
                <w:color w:val="1A1A2E"/>
              </w:rPr>
              <w:t>Run the installer as Administrator</w:t>
            </w:r>
          </w:p>
          <w:p w14:paraId="29EE011A" w14:textId="77777777" w:rsidR="00323C8A" w:rsidRDefault="00000000">
            <w:pPr>
              <w:spacing w:after="40"/>
              <w:ind w:left="120"/>
            </w:pPr>
            <w:r>
              <w:rPr>
                <w:rFonts w:ascii="Calibri" w:hAnsi="Calibri"/>
                <w:color w:val="444466"/>
                <w:sz w:val="20"/>
              </w:rPr>
              <w:t>Right-click the .exe → Run as administrator.</w:t>
            </w:r>
          </w:p>
        </w:tc>
      </w:tr>
    </w:tbl>
    <w:p w14:paraId="4D98F466" w14:textId="77777777" w:rsidR="00323C8A" w:rsidRDefault="00323C8A"/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23C8A" w14:paraId="2FD63514" w14:textId="77777777">
        <w:tc>
          <w:tcPr>
            <w:tcW w:w="4536" w:type="dxa"/>
            <w:shd w:val="clear" w:color="auto" w:fill="2E86AB"/>
            <w:vAlign w:val="center"/>
          </w:tcPr>
          <w:p w14:paraId="7FE4CC6F" w14:textId="77777777" w:rsidR="00323C8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</w:rPr>
              <w:t>3</w:t>
            </w:r>
          </w:p>
        </w:tc>
        <w:tc>
          <w:tcPr>
            <w:tcW w:w="4536" w:type="dxa"/>
          </w:tcPr>
          <w:p w14:paraId="0783C74C" w14:textId="77777777" w:rsidR="00323C8A" w:rsidRDefault="00000000">
            <w:pPr>
              <w:spacing w:before="40" w:after="0"/>
              <w:ind w:left="120"/>
            </w:pPr>
            <w:r>
              <w:rPr>
                <w:rFonts w:ascii="Calibri" w:hAnsi="Calibri"/>
                <w:b/>
                <w:color w:val="1A1A2E"/>
              </w:rPr>
              <w:t>Use the default install path</w:t>
            </w:r>
          </w:p>
          <w:p w14:paraId="65816395" w14:textId="77777777" w:rsidR="00323C8A" w:rsidRDefault="00000000">
            <w:pPr>
              <w:spacing w:after="40"/>
              <w:ind w:left="120"/>
            </w:pPr>
            <w:r>
              <w:rPr>
                <w:rFonts w:ascii="Calibri" w:hAnsi="Calibri"/>
                <w:color w:val="444466"/>
                <w:sz w:val="20"/>
              </w:rPr>
              <w:t>Leave the path as-is — the bot already points to the default location:</w:t>
            </w:r>
          </w:p>
        </w:tc>
      </w:tr>
    </w:tbl>
    <w:p w14:paraId="47BF13F6" w14:textId="77777777" w:rsidR="00323C8A" w:rsidRDefault="00323C8A"/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323C8A" w14:paraId="6FBD1009" w14:textId="77777777">
        <w:tc>
          <w:tcPr>
            <w:tcW w:w="9072" w:type="dxa"/>
            <w:tcBorders>
              <w:top w:val="single" w:sz="2" w:space="0" w:color="3A3A5C"/>
              <w:left w:val="single" w:sz="2" w:space="0" w:color="3A3A5C"/>
              <w:bottom w:val="single" w:sz="2" w:space="0" w:color="3A3A5C"/>
              <w:right w:val="single" w:sz="2" w:space="0" w:color="3A3A5C"/>
            </w:tcBorders>
            <w:shd w:val="clear" w:color="auto" w:fill="1E1E2E"/>
          </w:tcPr>
          <w:p w14:paraId="086D9A17" w14:textId="578ADFF4" w:rsidR="00323C8A" w:rsidRDefault="00000000">
            <w:pPr>
              <w:spacing w:before="80" w:after="80"/>
              <w:ind w:left="160"/>
            </w:pPr>
            <w:r>
              <w:rPr>
                <w:rFonts w:ascii="Courier New" w:hAnsi="Courier New"/>
                <w:color w:val="CBD0E8"/>
                <w:sz w:val="19"/>
              </w:rPr>
              <w:t>C:\Users\</w:t>
            </w:r>
            <w:r w:rsidR="00083656">
              <w:rPr>
                <w:rFonts w:ascii="Courier New" w:hAnsi="Courier New"/>
                <w:color w:val="CBD0E8"/>
                <w:sz w:val="19"/>
              </w:rPr>
              <w:t>XXXX</w:t>
            </w:r>
            <w:r>
              <w:rPr>
                <w:rFonts w:ascii="Courier New" w:hAnsi="Courier New"/>
                <w:color w:val="CBD0E8"/>
                <w:sz w:val="19"/>
              </w:rPr>
              <w:t>\AppData\Local\Programs\Tesseract-OCR\tesseract.exe</w:t>
            </w:r>
          </w:p>
        </w:tc>
      </w:tr>
    </w:tbl>
    <w:p w14:paraId="431D2580" w14:textId="77777777" w:rsidR="00323C8A" w:rsidRDefault="00323C8A"/>
    <w:p w14:paraId="50347FA2" w14:textId="77777777" w:rsidR="00323C8A" w:rsidRDefault="00000000">
      <w:pPr>
        <w:spacing w:after="60"/>
      </w:pPr>
      <w:r>
        <w:rPr>
          <w:rFonts w:ascii="Calibri" w:hAnsi="Calibri"/>
          <w:color w:val="1A1A2E"/>
          <w:sz w:val="21"/>
        </w:rPr>
        <w:t>If you install to a different path, update  tesseract_cmd  in  config.ini  accordingly.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23C8A" w14:paraId="11BEE356" w14:textId="77777777">
        <w:tc>
          <w:tcPr>
            <w:tcW w:w="4536" w:type="dxa"/>
            <w:shd w:val="clear" w:color="auto" w:fill="2E86AB"/>
            <w:vAlign w:val="center"/>
          </w:tcPr>
          <w:p w14:paraId="0911456B" w14:textId="77777777" w:rsidR="00323C8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</w:rPr>
              <w:t>4</w:t>
            </w:r>
          </w:p>
        </w:tc>
        <w:tc>
          <w:tcPr>
            <w:tcW w:w="4536" w:type="dxa"/>
          </w:tcPr>
          <w:p w14:paraId="76A0CBFF" w14:textId="77777777" w:rsidR="00323C8A" w:rsidRDefault="00000000">
            <w:pPr>
              <w:spacing w:before="40" w:after="0"/>
              <w:ind w:left="120"/>
            </w:pPr>
            <w:r>
              <w:rPr>
                <w:rFonts w:ascii="Calibri" w:hAnsi="Calibri"/>
                <w:b/>
                <w:color w:val="1A1A2E"/>
              </w:rPr>
              <w:t>Verify the installation</w:t>
            </w:r>
          </w:p>
        </w:tc>
      </w:tr>
    </w:tbl>
    <w:p w14:paraId="63240AB8" w14:textId="77777777" w:rsidR="00323C8A" w:rsidRDefault="00323C8A"/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323C8A" w14:paraId="648B9EB7" w14:textId="77777777">
        <w:tc>
          <w:tcPr>
            <w:tcW w:w="9072" w:type="dxa"/>
            <w:tcBorders>
              <w:top w:val="single" w:sz="2" w:space="0" w:color="3A3A5C"/>
              <w:left w:val="single" w:sz="2" w:space="0" w:color="3A3A5C"/>
              <w:bottom w:val="single" w:sz="2" w:space="0" w:color="3A3A5C"/>
              <w:right w:val="single" w:sz="2" w:space="0" w:color="3A3A5C"/>
            </w:tcBorders>
            <w:shd w:val="clear" w:color="auto" w:fill="1E1E2E"/>
          </w:tcPr>
          <w:p w14:paraId="78BC22AF" w14:textId="6EF6B3C8" w:rsidR="00323C8A" w:rsidRDefault="00000000">
            <w:pPr>
              <w:spacing w:before="80" w:after="80"/>
              <w:ind w:left="160"/>
            </w:pPr>
            <w:r>
              <w:rPr>
                <w:rFonts w:ascii="Courier New" w:hAnsi="Courier New"/>
                <w:color w:val="CBD0E8"/>
                <w:sz w:val="19"/>
              </w:rPr>
              <w:lastRenderedPageBreak/>
              <w:t>C:\Users\</w:t>
            </w:r>
            <w:r w:rsidR="00083656">
              <w:rPr>
                <w:rFonts w:ascii="Courier New" w:hAnsi="Courier New"/>
                <w:color w:val="CBD0E8"/>
                <w:sz w:val="19"/>
              </w:rPr>
              <w:t>XXXX</w:t>
            </w:r>
            <w:r>
              <w:rPr>
                <w:rFonts w:ascii="Courier New" w:hAnsi="Courier New"/>
                <w:color w:val="CBD0E8"/>
                <w:sz w:val="19"/>
              </w:rPr>
              <w:t>\AppData\Local\Programs\Tesseract-OCR\tesseract.exe --version</w:t>
            </w:r>
          </w:p>
        </w:tc>
      </w:tr>
    </w:tbl>
    <w:p w14:paraId="5B54B828" w14:textId="77777777" w:rsidR="00323C8A" w:rsidRDefault="00323C8A"/>
    <w:p w14:paraId="5C29C307" w14:textId="77777777" w:rsidR="00323C8A" w:rsidRDefault="00000000">
      <w:pPr>
        <w:spacing w:after="60"/>
      </w:pPr>
      <w:r>
        <w:rPr>
          <w:rFonts w:ascii="Calibri" w:hAnsi="Calibri"/>
          <w:color w:val="1A1A2E"/>
          <w:sz w:val="21"/>
        </w:rPr>
        <w:t>You should see:   tesseract 5.x.x</w:t>
      </w:r>
    </w:p>
    <w:p w14:paraId="492BBDFB" w14:textId="77777777" w:rsidR="00323C8A" w:rsidRDefault="00000000">
      <w:pPr>
        <w:spacing w:after="0"/>
      </w:pPr>
      <w:r>
        <w:rPr>
          <w:rFonts w:ascii="Calibri" w:hAnsi="Calibri"/>
          <w:sz w:val="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323C8A" w14:paraId="3C4EE7F2" w14:textId="77777777">
        <w:tc>
          <w:tcPr>
            <w:tcW w:w="9072" w:type="dxa"/>
            <w:tcBorders>
              <w:left w:val="single" w:sz="12" w:space="0" w:color="06914E"/>
            </w:tcBorders>
            <w:shd w:val="clear" w:color="auto" w:fill="E9F7EF"/>
          </w:tcPr>
          <w:p w14:paraId="2E24293D" w14:textId="77777777" w:rsidR="00323C8A" w:rsidRDefault="00000000">
            <w:pPr>
              <w:spacing w:before="60" w:after="20"/>
              <w:ind w:left="120"/>
            </w:pPr>
            <w:r>
              <w:rPr>
                <w:rFonts w:ascii="Calibri" w:hAnsi="Calibri"/>
                <w:b/>
                <w:color w:val="06914E"/>
                <w:sz w:val="20"/>
              </w:rPr>
              <w:t xml:space="preserve">✔  Tip  </w:t>
            </w:r>
            <w:r>
              <w:rPr>
                <w:rFonts w:ascii="Calibri" w:hAnsi="Calibri"/>
                <w:color w:val="1A1A2E"/>
                <w:sz w:val="20"/>
              </w:rPr>
              <w:t>Download the file named  tesseract-ocr-w64-setup-5.x.x.exe  (the 64-bit version). Do not download the source code archive.</w:t>
            </w:r>
          </w:p>
        </w:tc>
      </w:tr>
    </w:tbl>
    <w:p w14:paraId="3A250023" w14:textId="77777777" w:rsidR="00323C8A" w:rsidRDefault="00323C8A"/>
    <w:p w14:paraId="388314A9" w14:textId="77777777" w:rsidR="00323C8A" w:rsidRDefault="00000000">
      <w:pPr>
        <w:pBdr>
          <w:bottom w:val="single" w:sz="6" w:space="4" w:color="2E86AB"/>
        </w:pBdr>
        <w:spacing w:before="280" w:after="80"/>
      </w:pPr>
      <w:r>
        <w:rPr>
          <w:rFonts w:ascii="Calibri" w:hAnsi="Calibri"/>
          <w:b/>
          <w:color w:val="1A1A2E"/>
          <w:sz w:val="30"/>
        </w:rPr>
        <w:t>4.  Set Up Project Files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23C8A" w14:paraId="15755BD5" w14:textId="77777777">
        <w:tc>
          <w:tcPr>
            <w:tcW w:w="4536" w:type="dxa"/>
            <w:shd w:val="clear" w:color="auto" w:fill="2E86AB"/>
            <w:vAlign w:val="center"/>
          </w:tcPr>
          <w:p w14:paraId="17BC57FC" w14:textId="77777777" w:rsidR="00323C8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</w:rPr>
              <w:t>1</w:t>
            </w:r>
          </w:p>
        </w:tc>
        <w:tc>
          <w:tcPr>
            <w:tcW w:w="4536" w:type="dxa"/>
          </w:tcPr>
          <w:p w14:paraId="2F88280E" w14:textId="77777777" w:rsidR="00323C8A" w:rsidRDefault="00000000">
            <w:pPr>
              <w:spacing w:before="40" w:after="0"/>
              <w:ind w:left="120"/>
            </w:pPr>
            <w:r>
              <w:rPr>
                <w:rFonts w:ascii="Calibri" w:hAnsi="Calibri"/>
                <w:b/>
                <w:color w:val="1A1A2E"/>
              </w:rPr>
              <w:t>Create the project folder</w:t>
            </w:r>
          </w:p>
        </w:tc>
      </w:tr>
    </w:tbl>
    <w:p w14:paraId="5250BD70" w14:textId="77777777" w:rsidR="00323C8A" w:rsidRDefault="00323C8A"/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323C8A" w14:paraId="1E22C615" w14:textId="77777777">
        <w:tc>
          <w:tcPr>
            <w:tcW w:w="9072" w:type="dxa"/>
            <w:tcBorders>
              <w:top w:val="single" w:sz="2" w:space="0" w:color="3A3A5C"/>
              <w:left w:val="single" w:sz="2" w:space="0" w:color="3A3A5C"/>
              <w:bottom w:val="single" w:sz="2" w:space="0" w:color="3A3A5C"/>
              <w:right w:val="single" w:sz="2" w:space="0" w:color="3A3A5C"/>
            </w:tcBorders>
            <w:shd w:val="clear" w:color="auto" w:fill="1E1E2E"/>
          </w:tcPr>
          <w:p w14:paraId="7E806154" w14:textId="77777777" w:rsidR="00323C8A" w:rsidRDefault="00000000">
            <w:pPr>
              <w:spacing w:before="80" w:after="80"/>
              <w:ind w:left="160"/>
            </w:pPr>
            <w:r>
              <w:rPr>
                <w:rFonts w:ascii="Courier New" w:hAnsi="Courier New"/>
                <w:color w:val="CBD0E8"/>
                <w:sz w:val="19"/>
              </w:rPr>
              <w:t>mkdir C:\MargMonitor</w:t>
            </w:r>
          </w:p>
        </w:tc>
      </w:tr>
    </w:tbl>
    <w:p w14:paraId="3715E321" w14:textId="77777777" w:rsidR="00323C8A" w:rsidRDefault="00323C8A"/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23C8A" w14:paraId="04125CC0" w14:textId="77777777">
        <w:tc>
          <w:tcPr>
            <w:tcW w:w="4536" w:type="dxa"/>
            <w:shd w:val="clear" w:color="auto" w:fill="2E86AB"/>
            <w:vAlign w:val="center"/>
          </w:tcPr>
          <w:p w14:paraId="5DB7381C" w14:textId="77777777" w:rsidR="00323C8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</w:rPr>
              <w:t>2</w:t>
            </w:r>
          </w:p>
        </w:tc>
        <w:tc>
          <w:tcPr>
            <w:tcW w:w="4536" w:type="dxa"/>
          </w:tcPr>
          <w:p w14:paraId="58F0832E" w14:textId="77777777" w:rsidR="00323C8A" w:rsidRDefault="00000000">
            <w:pPr>
              <w:spacing w:before="40" w:after="0"/>
              <w:ind w:left="120"/>
            </w:pPr>
            <w:r>
              <w:rPr>
                <w:rFonts w:ascii="Calibri" w:hAnsi="Calibri"/>
                <w:b/>
                <w:color w:val="1A1A2E"/>
              </w:rPr>
              <w:t>Copy all bot files into  C:\MargMonitor</w:t>
            </w:r>
          </w:p>
          <w:p w14:paraId="1DE562F7" w14:textId="77777777" w:rsidR="00323C8A" w:rsidRDefault="00000000">
            <w:pPr>
              <w:spacing w:after="40"/>
              <w:ind w:left="120"/>
            </w:pPr>
            <w:r>
              <w:rPr>
                <w:rFonts w:ascii="Calibri" w:hAnsi="Calibri"/>
                <w:color w:val="444466"/>
                <w:sz w:val="20"/>
              </w:rPr>
              <w:t>The folder should contain:</w:t>
            </w:r>
          </w:p>
        </w:tc>
      </w:tr>
    </w:tbl>
    <w:p w14:paraId="4F7CDC02" w14:textId="77777777" w:rsidR="00323C8A" w:rsidRDefault="00323C8A"/>
    <w:p w14:paraId="041123A7" w14:textId="77777777" w:rsidR="00323C8A" w:rsidRDefault="00000000">
      <w:pPr>
        <w:spacing w:after="40" w:line="264" w:lineRule="auto"/>
        <w:ind w:left="360" w:hanging="240"/>
      </w:pPr>
      <w:r>
        <w:rPr>
          <w:rFonts w:ascii="Calibri" w:hAnsi="Calibri"/>
          <w:b/>
          <w:color w:val="2E86AB"/>
          <w:sz w:val="20"/>
        </w:rPr>
        <w:t xml:space="preserve">•  </w:t>
      </w:r>
      <w:r>
        <w:rPr>
          <w:rFonts w:ascii="Calibri" w:hAnsi="Calibri"/>
          <w:color w:val="1A1A2E"/>
          <w:sz w:val="20"/>
        </w:rPr>
        <w:t>marg_agent.py</w:t>
      </w:r>
    </w:p>
    <w:p w14:paraId="209178DD" w14:textId="77777777" w:rsidR="00323C8A" w:rsidRDefault="00000000">
      <w:pPr>
        <w:spacing w:after="40" w:line="264" w:lineRule="auto"/>
        <w:ind w:left="360" w:hanging="240"/>
      </w:pPr>
      <w:r>
        <w:rPr>
          <w:rFonts w:ascii="Calibri" w:hAnsi="Calibri"/>
          <w:b/>
          <w:color w:val="2E86AB"/>
          <w:sz w:val="20"/>
        </w:rPr>
        <w:t xml:space="preserve">•  </w:t>
      </w:r>
      <w:r>
        <w:rPr>
          <w:rFonts w:ascii="Calibri" w:hAnsi="Calibri"/>
          <w:color w:val="1A1A2E"/>
          <w:sz w:val="20"/>
        </w:rPr>
        <w:t>ocr_wcr.py</w:t>
      </w:r>
    </w:p>
    <w:p w14:paraId="07D67CCC" w14:textId="77777777" w:rsidR="00323C8A" w:rsidRDefault="00000000">
      <w:pPr>
        <w:spacing w:after="40" w:line="264" w:lineRule="auto"/>
        <w:ind w:left="360" w:hanging="240"/>
      </w:pPr>
      <w:r>
        <w:rPr>
          <w:rFonts w:ascii="Calibri" w:hAnsi="Calibri"/>
          <w:b/>
          <w:color w:val="2E86AB"/>
          <w:sz w:val="20"/>
        </w:rPr>
        <w:t xml:space="preserve">•  </w:t>
      </w:r>
      <w:r>
        <w:rPr>
          <w:rFonts w:ascii="Calibri" w:hAnsi="Calibri"/>
          <w:color w:val="1A1A2E"/>
          <w:sz w:val="20"/>
        </w:rPr>
        <w:t>ocr_tfr.py</w:t>
      </w:r>
    </w:p>
    <w:p w14:paraId="4A7E4EAA" w14:textId="77777777" w:rsidR="00323C8A" w:rsidRDefault="00000000">
      <w:pPr>
        <w:spacing w:after="40" w:line="264" w:lineRule="auto"/>
        <w:ind w:left="360" w:hanging="240"/>
      </w:pPr>
      <w:r>
        <w:rPr>
          <w:rFonts w:ascii="Calibri" w:hAnsi="Calibri"/>
          <w:b/>
          <w:color w:val="2E86AB"/>
          <w:sz w:val="20"/>
        </w:rPr>
        <w:t xml:space="preserve">•  </w:t>
      </w:r>
      <w:r>
        <w:rPr>
          <w:rFonts w:ascii="Calibri" w:hAnsi="Calibri"/>
          <w:color w:val="1A1A2E"/>
          <w:sz w:val="20"/>
        </w:rPr>
        <w:t>whatsapp.py</w:t>
      </w:r>
    </w:p>
    <w:p w14:paraId="6A9C9E35" w14:textId="77777777" w:rsidR="00323C8A" w:rsidRDefault="00000000">
      <w:pPr>
        <w:spacing w:after="40" w:line="264" w:lineRule="auto"/>
        <w:ind w:left="360" w:hanging="240"/>
      </w:pPr>
      <w:r>
        <w:rPr>
          <w:rFonts w:ascii="Calibri" w:hAnsi="Calibri"/>
          <w:b/>
          <w:color w:val="2E86AB"/>
          <w:sz w:val="20"/>
        </w:rPr>
        <w:t xml:space="preserve">•  </w:t>
      </w:r>
      <w:r>
        <w:rPr>
          <w:rFonts w:ascii="Calibri" w:hAnsi="Calibri"/>
          <w:color w:val="1A1A2E"/>
          <w:sz w:val="20"/>
        </w:rPr>
        <w:t>regions_wcr.py</w:t>
      </w:r>
    </w:p>
    <w:p w14:paraId="156E37EA" w14:textId="77777777" w:rsidR="00323C8A" w:rsidRDefault="00000000">
      <w:pPr>
        <w:spacing w:after="40" w:line="264" w:lineRule="auto"/>
        <w:ind w:left="360" w:hanging="240"/>
      </w:pPr>
      <w:r>
        <w:rPr>
          <w:rFonts w:ascii="Calibri" w:hAnsi="Calibri"/>
          <w:b/>
          <w:color w:val="2E86AB"/>
          <w:sz w:val="20"/>
        </w:rPr>
        <w:t xml:space="preserve">•  </w:t>
      </w:r>
      <w:r>
        <w:rPr>
          <w:rFonts w:ascii="Calibri" w:hAnsi="Calibri"/>
          <w:color w:val="1A1A2E"/>
          <w:sz w:val="20"/>
        </w:rPr>
        <w:t>regions_tfr.py</w:t>
      </w:r>
    </w:p>
    <w:p w14:paraId="4063CB9F" w14:textId="77777777" w:rsidR="00323C8A" w:rsidRDefault="00000000">
      <w:pPr>
        <w:spacing w:after="40" w:line="264" w:lineRule="auto"/>
        <w:ind w:left="360" w:hanging="240"/>
      </w:pPr>
      <w:r>
        <w:rPr>
          <w:rFonts w:ascii="Calibri" w:hAnsi="Calibri"/>
          <w:b/>
          <w:color w:val="2E86AB"/>
          <w:sz w:val="20"/>
        </w:rPr>
        <w:t xml:space="preserve">•  </w:t>
      </w:r>
      <w:r>
        <w:rPr>
          <w:rFonts w:ascii="Calibri" w:hAnsi="Calibri"/>
          <w:color w:val="1A1A2E"/>
          <w:sz w:val="20"/>
        </w:rPr>
        <w:t>config.ini</w:t>
      </w:r>
    </w:p>
    <w:p w14:paraId="4F8774C4" w14:textId="77777777" w:rsidR="00323C8A" w:rsidRDefault="00000000">
      <w:pPr>
        <w:spacing w:after="0"/>
      </w:pPr>
      <w:r>
        <w:rPr>
          <w:rFonts w:ascii="Calibri" w:hAnsi="Calibri"/>
          <w:sz w:val="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323C8A" w14:paraId="3F3799DF" w14:textId="77777777">
        <w:tc>
          <w:tcPr>
            <w:tcW w:w="9072" w:type="dxa"/>
            <w:tcBorders>
              <w:left w:val="single" w:sz="12" w:space="0" w:color="2E86AB"/>
            </w:tcBorders>
            <w:shd w:val="clear" w:color="auto" w:fill="E8F4FD"/>
          </w:tcPr>
          <w:p w14:paraId="1A977386" w14:textId="77777777" w:rsidR="00323C8A" w:rsidRDefault="00000000">
            <w:pPr>
              <w:spacing w:before="60" w:after="20"/>
              <w:ind w:left="120"/>
            </w:pPr>
            <w:r>
              <w:rPr>
                <w:rFonts w:ascii="Calibri" w:hAnsi="Calibri"/>
                <w:b/>
                <w:color w:val="2E86AB"/>
                <w:sz w:val="20"/>
              </w:rPr>
              <w:t xml:space="preserve">ℹ  Note  </w:t>
            </w:r>
            <w:r>
              <w:rPr>
                <w:rFonts w:ascii="Calibri" w:hAnsi="Calibri"/>
                <w:color w:val="1A1A2E"/>
                <w:sz w:val="20"/>
              </w:rPr>
              <w:t>Keep all .py files and config.ini in the same folder. The bot loads config.ini from the same directory as marg_agent.py.</w:t>
            </w:r>
          </w:p>
        </w:tc>
      </w:tr>
    </w:tbl>
    <w:p w14:paraId="5316D0B5" w14:textId="77777777" w:rsidR="00323C8A" w:rsidRDefault="00323C8A"/>
    <w:p w14:paraId="2D51A1A5" w14:textId="77777777" w:rsidR="00323C8A" w:rsidRDefault="00000000">
      <w:pPr>
        <w:pBdr>
          <w:bottom w:val="single" w:sz="6" w:space="4" w:color="2E86AB"/>
        </w:pBdr>
        <w:spacing w:before="280" w:after="80"/>
      </w:pPr>
      <w:r>
        <w:rPr>
          <w:rFonts w:ascii="Calibri" w:hAnsi="Calibri"/>
          <w:b/>
          <w:color w:val="1A1A2E"/>
          <w:sz w:val="30"/>
        </w:rPr>
        <w:t>5.  Install Python Packages</w:t>
      </w:r>
    </w:p>
    <w:p w14:paraId="2FB31461" w14:textId="77777777" w:rsidR="00323C8A" w:rsidRDefault="00000000">
      <w:pPr>
        <w:spacing w:after="60"/>
      </w:pPr>
      <w:r>
        <w:rPr>
          <w:rFonts w:ascii="Calibri" w:hAnsi="Calibri"/>
          <w:color w:val="1A1A2E"/>
          <w:sz w:val="21"/>
        </w:rPr>
        <w:t>Open Command Prompt and run the following command. It installs all required packages in one go:</w:t>
      </w:r>
    </w:p>
    <w:p w14:paraId="04219420" w14:textId="77777777" w:rsidR="00323C8A" w:rsidRDefault="00000000">
      <w:pPr>
        <w:spacing w:after="0"/>
      </w:pPr>
      <w:r>
        <w:rPr>
          <w:rFonts w:ascii="Calibri" w:hAnsi="Calibri"/>
          <w:sz w:val="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323C8A" w14:paraId="7CEFD93C" w14:textId="77777777">
        <w:tc>
          <w:tcPr>
            <w:tcW w:w="9072" w:type="dxa"/>
            <w:tcBorders>
              <w:top w:val="single" w:sz="2" w:space="0" w:color="3A3A5C"/>
              <w:left w:val="single" w:sz="2" w:space="0" w:color="3A3A5C"/>
              <w:bottom w:val="single" w:sz="2" w:space="0" w:color="3A3A5C"/>
              <w:right w:val="single" w:sz="2" w:space="0" w:color="3A3A5C"/>
            </w:tcBorders>
            <w:shd w:val="clear" w:color="auto" w:fill="1E1E2E"/>
          </w:tcPr>
          <w:p w14:paraId="173C3CA9" w14:textId="77777777" w:rsidR="00323C8A" w:rsidRDefault="00000000">
            <w:pPr>
              <w:spacing w:before="80" w:after="80"/>
              <w:ind w:left="160"/>
            </w:pPr>
            <w:r>
              <w:rPr>
                <w:rFonts w:ascii="Courier New" w:hAnsi="Courier New"/>
                <w:color w:val="CBD0E8"/>
                <w:sz w:val="19"/>
              </w:rPr>
              <w:t>pip install pywin32 pillow requests mss numpy pytesseract</w:t>
            </w:r>
          </w:p>
        </w:tc>
      </w:tr>
    </w:tbl>
    <w:p w14:paraId="186DDBB2" w14:textId="77777777" w:rsidR="00323C8A" w:rsidRDefault="00323C8A"/>
    <w:p w14:paraId="4991E9BF" w14:textId="77777777" w:rsidR="00323C8A" w:rsidRDefault="00000000">
      <w:pPr>
        <w:spacing w:after="0"/>
      </w:pPr>
      <w:r>
        <w:rPr>
          <w:rFonts w:ascii="Calibri" w:hAnsi="Calibri"/>
          <w:sz w:val="8"/>
        </w:rPr>
        <w:t xml:space="preserve"> </w:t>
      </w:r>
    </w:p>
    <w:p w14:paraId="7DC1130F" w14:textId="77777777" w:rsidR="00323C8A" w:rsidRDefault="00000000">
      <w:pPr>
        <w:spacing w:after="60"/>
      </w:pPr>
      <w:r>
        <w:rPr>
          <w:rFonts w:ascii="Calibri" w:hAnsi="Calibri"/>
          <w:color w:val="1A1A2E"/>
          <w:sz w:val="21"/>
        </w:rPr>
        <w:lastRenderedPageBreak/>
        <w:t>Wait for all packages to finish downloading and installing. You should see  Successfully installed  at the end.</w:t>
      </w:r>
    </w:p>
    <w:p w14:paraId="73051C02" w14:textId="77777777" w:rsidR="00323C8A" w:rsidRDefault="00000000">
      <w:pPr>
        <w:spacing w:after="0"/>
      </w:pPr>
      <w:r>
        <w:rPr>
          <w:rFonts w:ascii="Calibri" w:hAnsi="Calibri"/>
          <w:sz w:val="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323C8A" w14:paraId="60F65477" w14:textId="77777777">
        <w:tc>
          <w:tcPr>
            <w:tcW w:w="9072" w:type="dxa"/>
            <w:tcBorders>
              <w:left w:val="single" w:sz="12" w:space="0" w:color="E07B00"/>
            </w:tcBorders>
            <w:shd w:val="clear" w:color="auto" w:fill="FFF3CD"/>
          </w:tcPr>
          <w:p w14:paraId="261078C8" w14:textId="77777777" w:rsidR="00323C8A" w:rsidRDefault="00000000">
            <w:pPr>
              <w:spacing w:before="60" w:after="20"/>
              <w:ind w:left="120"/>
            </w:pPr>
            <w:r>
              <w:rPr>
                <w:rFonts w:ascii="Calibri" w:hAnsi="Calibri"/>
                <w:b/>
                <w:color w:val="E07B00"/>
                <w:sz w:val="20"/>
              </w:rPr>
              <w:t xml:space="preserve">⚠  Warning  </w:t>
            </w:r>
            <w:r>
              <w:rPr>
                <w:rFonts w:ascii="Calibri" w:hAnsi="Calibri"/>
                <w:color w:val="1A1A2E"/>
                <w:sz w:val="20"/>
              </w:rPr>
              <w:t>If pip gives a 'not recognized' error, run:   py -m pip install ...  using exactly the same package names.</w:t>
            </w:r>
          </w:p>
        </w:tc>
      </w:tr>
    </w:tbl>
    <w:p w14:paraId="651341D4" w14:textId="77777777" w:rsidR="00323C8A" w:rsidRDefault="00323C8A"/>
    <w:p w14:paraId="2ED151BC" w14:textId="77777777" w:rsidR="00323C8A" w:rsidRDefault="00000000">
      <w:pPr>
        <w:spacing w:after="0"/>
      </w:pPr>
      <w:r>
        <w:rPr>
          <w:rFonts w:ascii="Calibri" w:hAnsi="Calibri"/>
          <w:sz w:val="8"/>
        </w:rPr>
        <w:t xml:space="preserve"> </w:t>
      </w:r>
    </w:p>
    <w:p w14:paraId="2F396C78" w14:textId="77777777" w:rsidR="00323C8A" w:rsidRDefault="00000000">
      <w:pPr>
        <w:spacing w:before="180" w:after="40"/>
      </w:pPr>
      <w:r>
        <w:rPr>
          <w:rFonts w:ascii="Calibri" w:hAnsi="Calibri"/>
          <w:b/>
          <w:color w:val="2E86AB"/>
          <w:sz w:val="24"/>
        </w:rPr>
        <w:t>What each package does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23C8A" w14:paraId="0890F13E" w14:textId="77777777">
        <w:tc>
          <w:tcPr>
            <w:tcW w:w="4536" w:type="dxa"/>
            <w:shd w:val="clear" w:color="auto" w:fill="2E86AB"/>
          </w:tcPr>
          <w:p w14:paraId="490302E5" w14:textId="77777777" w:rsidR="00323C8A" w:rsidRDefault="00000000">
            <w:pPr>
              <w:spacing w:before="60" w:after="60"/>
              <w:ind w:left="100"/>
            </w:pPr>
            <w:r>
              <w:rPr>
                <w:rFonts w:ascii="Calibri" w:hAnsi="Calibri"/>
                <w:b/>
                <w:color w:val="FFFFFF"/>
                <w:sz w:val="20"/>
              </w:rPr>
              <w:t>Package</w:t>
            </w:r>
          </w:p>
        </w:tc>
        <w:tc>
          <w:tcPr>
            <w:tcW w:w="4536" w:type="dxa"/>
            <w:shd w:val="clear" w:color="auto" w:fill="2E86AB"/>
          </w:tcPr>
          <w:p w14:paraId="1392FA17" w14:textId="77777777" w:rsidR="00323C8A" w:rsidRDefault="00000000">
            <w:pPr>
              <w:spacing w:before="60" w:after="60"/>
              <w:ind w:left="100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 w:rsidR="00323C8A" w14:paraId="60F3E8EA" w14:textId="77777777">
        <w:tc>
          <w:tcPr>
            <w:tcW w:w="4536" w:type="dxa"/>
            <w:shd w:val="clear" w:color="auto" w:fill="F4F7FA"/>
          </w:tcPr>
          <w:p w14:paraId="3B83836F" w14:textId="77777777" w:rsidR="00323C8A" w:rsidRDefault="00000000">
            <w:pPr>
              <w:spacing w:before="50" w:after="50"/>
              <w:ind w:left="100"/>
            </w:pPr>
            <w:r>
              <w:rPr>
                <w:rFonts w:ascii="Courier New" w:hAnsi="Courier New"/>
                <w:b/>
                <w:color w:val="2E86AB"/>
                <w:sz w:val="19"/>
              </w:rPr>
              <w:t>pywin32</w:t>
            </w:r>
          </w:p>
        </w:tc>
        <w:tc>
          <w:tcPr>
            <w:tcW w:w="4536" w:type="dxa"/>
            <w:shd w:val="clear" w:color="auto" w:fill="F4F7FA"/>
          </w:tcPr>
          <w:p w14:paraId="3F55FDBC" w14:textId="77777777" w:rsidR="00323C8A" w:rsidRDefault="00000000">
            <w:pPr>
              <w:spacing w:before="50" w:after="50"/>
              <w:ind w:left="100"/>
            </w:pPr>
            <w:r>
              <w:rPr>
                <w:rFonts w:ascii="Calibri" w:hAnsi="Calibri"/>
                <w:color w:val="1A1A2E"/>
                <w:sz w:val="20"/>
              </w:rPr>
              <w:t>Windows API — send keystrokes, capture windows, find handles</w:t>
            </w:r>
          </w:p>
        </w:tc>
      </w:tr>
      <w:tr w:rsidR="00323C8A" w14:paraId="79DF3E73" w14:textId="77777777">
        <w:tc>
          <w:tcPr>
            <w:tcW w:w="4536" w:type="dxa"/>
            <w:shd w:val="clear" w:color="auto" w:fill="FFFFFF"/>
          </w:tcPr>
          <w:p w14:paraId="083B4E20" w14:textId="77777777" w:rsidR="00323C8A" w:rsidRDefault="00000000">
            <w:pPr>
              <w:spacing w:before="50" w:after="50"/>
              <w:ind w:left="100"/>
            </w:pPr>
            <w:r>
              <w:rPr>
                <w:rFonts w:ascii="Courier New" w:hAnsi="Courier New"/>
                <w:b/>
                <w:color w:val="2E86AB"/>
                <w:sz w:val="19"/>
              </w:rPr>
              <w:t>pillow</w:t>
            </w:r>
          </w:p>
        </w:tc>
        <w:tc>
          <w:tcPr>
            <w:tcW w:w="4536" w:type="dxa"/>
            <w:shd w:val="clear" w:color="auto" w:fill="FFFFFF"/>
          </w:tcPr>
          <w:p w14:paraId="6630D16D" w14:textId="77777777" w:rsidR="00323C8A" w:rsidRDefault="00000000">
            <w:pPr>
              <w:spacing w:before="50" w:after="50"/>
              <w:ind w:left="100"/>
            </w:pPr>
            <w:r>
              <w:rPr>
                <w:rFonts w:ascii="Calibri" w:hAnsi="Calibri"/>
                <w:color w:val="1A1A2E"/>
                <w:sz w:val="20"/>
              </w:rPr>
              <w:t>Image processing — crop, convert, enhance screenshots for OCR</w:t>
            </w:r>
          </w:p>
        </w:tc>
      </w:tr>
      <w:tr w:rsidR="00323C8A" w14:paraId="0F6685D9" w14:textId="77777777">
        <w:tc>
          <w:tcPr>
            <w:tcW w:w="4536" w:type="dxa"/>
            <w:shd w:val="clear" w:color="auto" w:fill="F4F7FA"/>
          </w:tcPr>
          <w:p w14:paraId="046BCBA6" w14:textId="77777777" w:rsidR="00323C8A" w:rsidRDefault="00000000">
            <w:pPr>
              <w:spacing w:before="50" w:after="50"/>
              <w:ind w:left="100"/>
            </w:pPr>
            <w:r>
              <w:rPr>
                <w:rFonts w:ascii="Courier New" w:hAnsi="Courier New"/>
                <w:b/>
                <w:color w:val="2E86AB"/>
                <w:sz w:val="19"/>
              </w:rPr>
              <w:t>requests</w:t>
            </w:r>
          </w:p>
        </w:tc>
        <w:tc>
          <w:tcPr>
            <w:tcW w:w="4536" w:type="dxa"/>
            <w:shd w:val="clear" w:color="auto" w:fill="F4F7FA"/>
          </w:tcPr>
          <w:p w14:paraId="36705B2C" w14:textId="77777777" w:rsidR="00323C8A" w:rsidRDefault="00000000">
            <w:pPr>
              <w:spacing w:before="50" w:after="50"/>
              <w:ind w:left="100"/>
            </w:pPr>
            <w:r>
              <w:rPr>
                <w:rFonts w:ascii="Calibri" w:hAnsi="Calibri"/>
                <w:color w:val="1A1A2E"/>
                <w:sz w:val="20"/>
              </w:rPr>
              <w:t>HTTP — communicate with Telegram and Green API (WhatsApp)</w:t>
            </w:r>
          </w:p>
        </w:tc>
      </w:tr>
      <w:tr w:rsidR="00323C8A" w14:paraId="26B4954F" w14:textId="77777777">
        <w:tc>
          <w:tcPr>
            <w:tcW w:w="4536" w:type="dxa"/>
            <w:shd w:val="clear" w:color="auto" w:fill="FFFFFF"/>
          </w:tcPr>
          <w:p w14:paraId="6B2987A8" w14:textId="77777777" w:rsidR="00323C8A" w:rsidRDefault="00000000">
            <w:pPr>
              <w:spacing w:before="50" w:after="50"/>
              <w:ind w:left="100"/>
            </w:pPr>
            <w:r>
              <w:rPr>
                <w:rFonts w:ascii="Courier New" w:hAnsi="Courier New"/>
                <w:b/>
                <w:color w:val="2E86AB"/>
                <w:sz w:val="19"/>
              </w:rPr>
              <w:t>mss</w:t>
            </w:r>
          </w:p>
        </w:tc>
        <w:tc>
          <w:tcPr>
            <w:tcW w:w="4536" w:type="dxa"/>
            <w:shd w:val="clear" w:color="auto" w:fill="FFFFFF"/>
          </w:tcPr>
          <w:p w14:paraId="33463038" w14:textId="77777777" w:rsidR="00323C8A" w:rsidRDefault="00000000">
            <w:pPr>
              <w:spacing w:before="50" w:after="50"/>
              <w:ind w:left="100"/>
            </w:pPr>
            <w:r>
              <w:rPr>
                <w:rFonts w:ascii="Calibri" w:hAnsi="Calibri"/>
                <w:color w:val="1A1A2E"/>
                <w:sz w:val="20"/>
              </w:rPr>
              <w:t>Fast screen capture fallback when BitBlt is unavailable</w:t>
            </w:r>
          </w:p>
        </w:tc>
      </w:tr>
      <w:tr w:rsidR="00323C8A" w14:paraId="3D8E5746" w14:textId="77777777">
        <w:tc>
          <w:tcPr>
            <w:tcW w:w="4536" w:type="dxa"/>
            <w:shd w:val="clear" w:color="auto" w:fill="F4F7FA"/>
          </w:tcPr>
          <w:p w14:paraId="78D0BDAE" w14:textId="77777777" w:rsidR="00323C8A" w:rsidRDefault="00000000">
            <w:pPr>
              <w:spacing w:before="50" w:after="50"/>
              <w:ind w:left="100"/>
            </w:pPr>
            <w:r>
              <w:rPr>
                <w:rFonts w:ascii="Courier New" w:hAnsi="Courier New"/>
                <w:b/>
                <w:color w:val="2E86AB"/>
                <w:sz w:val="19"/>
              </w:rPr>
              <w:t>numpy</w:t>
            </w:r>
          </w:p>
        </w:tc>
        <w:tc>
          <w:tcPr>
            <w:tcW w:w="4536" w:type="dxa"/>
            <w:shd w:val="clear" w:color="auto" w:fill="F4F7FA"/>
          </w:tcPr>
          <w:p w14:paraId="7B09AF13" w14:textId="77777777" w:rsidR="00323C8A" w:rsidRDefault="00000000">
            <w:pPr>
              <w:spacing w:before="50" w:after="50"/>
              <w:ind w:left="100"/>
            </w:pPr>
            <w:r>
              <w:rPr>
                <w:rFonts w:ascii="Calibri" w:hAnsi="Calibri"/>
                <w:color w:val="1A1A2E"/>
                <w:sz w:val="20"/>
              </w:rPr>
              <w:t>Pixel array analysis — detect row colors for TFR/WCR OCR logic</w:t>
            </w:r>
          </w:p>
        </w:tc>
      </w:tr>
      <w:tr w:rsidR="00323C8A" w14:paraId="0612C1A7" w14:textId="77777777">
        <w:tc>
          <w:tcPr>
            <w:tcW w:w="4536" w:type="dxa"/>
            <w:shd w:val="clear" w:color="auto" w:fill="FFFFFF"/>
          </w:tcPr>
          <w:p w14:paraId="18B6FD83" w14:textId="77777777" w:rsidR="00323C8A" w:rsidRDefault="00000000">
            <w:pPr>
              <w:spacing w:before="50" w:after="50"/>
              <w:ind w:left="100"/>
            </w:pPr>
            <w:r>
              <w:rPr>
                <w:rFonts w:ascii="Courier New" w:hAnsi="Courier New"/>
                <w:b/>
                <w:color w:val="2E86AB"/>
                <w:sz w:val="19"/>
              </w:rPr>
              <w:t>pytesseract</w:t>
            </w:r>
          </w:p>
        </w:tc>
        <w:tc>
          <w:tcPr>
            <w:tcW w:w="4536" w:type="dxa"/>
            <w:shd w:val="clear" w:color="auto" w:fill="FFFFFF"/>
          </w:tcPr>
          <w:p w14:paraId="3F283F57" w14:textId="77777777" w:rsidR="00323C8A" w:rsidRDefault="00000000">
            <w:pPr>
              <w:spacing w:before="50" w:after="50"/>
              <w:ind w:left="100"/>
            </w:pPr>
            <w:r>
              <w:rPr>
                <w:rFonts w:ascii="Calibri" w:hAnsi="Calibri"/>
                <w:color w:val="1A1A2E"/>
                <w:sz w:val="20"/>
              </w:rPr>
              <w:t>Python wrapper that calls the Tesseract OCR engine</w:t>
            </w:r>
          </w:p>
        </w:tc>
      </w:tr>
    </w:tbl>
    <w:p w14:paraId="189BDD5E" w14:textId="77777777" w:rsidR="00323C8A" w:rsidRDefault="00000000">
      <w:pPr>
        <w:spacing w:after="0"/>
      </w:pPr>
      <w:r>
        <w:rPr>
          <w:rFonts w:ascii="Calibri" w:hAnsi="Calibri"/>
          <w:sz w:val="8"/>
        </w:rPr>
        <w:t xml:space="preserve"> </w:t>
      </w:r>
    </w:p>
    <w:p w14:paraId="2E880D61" w14:textId="77777777" w:rsidR="00323C8A" w:rsidRDefault="00000000">
      <w:pPr>
        <w:spacing w:after="0"/>
      </w:pPr>
      <w:r>
        <w:rPr>
          <w:rFonts w:ascii="Calibri" w:hAnsi="Calibri"/>
          <w:sz w:val="8"/>
        </w:rPr>
        <w:t xml:space="preserve"> </w:t>
      </w:r>
    </w:p>
    <w:p w14:paraId="34761EDA" w14:textId="77777777" w:rsidR="00323C8A" w:rsidRDefault="00000000">
      <w:pPr>
        <w:pBdr>
          <w:bottom w:val="single" w:sz="6" w:space="4" w:color="2E86AB"/>
        </w:pBdr>
        <w:spacing w:before="280" w:after="80"/>
      </w:pPr>
      <w:r>
        <w:rPr>
          <w:rFonts w:ascii="Calibri" w:hAnsi="Calibri"/>
          <w:b/>
          <w:color w:val="1A1A2E"/>
          <w:sz w:val="30"/>
        </w:rPr>
        <w:t>6.  Configure  config.ini</w:t>
      </w:r>
    </w:p>
    <w:p w14:paraId="328A5827" w14:textId="77777777" w:rsidR="00323C8A" w:rsidRDefault="00000000">
      <w:pPr>
        <w:spacing w:after="60"/>
      </w:pPr>
      <w:r>
        <w:rPr>
          <w:rFonts w:ascii="Calibri" w:hAnsi="Calibri"/>
          <w:color w:val="1A1A2E"/>
          <w:sz w:val="21"/>
        </w:rPr>
        <w:t>Open  C:\MargMonitor\config.ini  in Notepad and fill in your credentials. Every value marked  YOUR_...  must be replaced before running the bot.</w:t>
      </w:r>
    </w:p>
    <w:p w14:paraId="0064AA89" w14:textId="77777777" w:rsidR="00323C8A" w:rsidRDefault="00000000">
      <w:pPr>
        <w:spacing w:after="0"/>
      </w:pPr>
      <w:r>
        <w:rPr>
          <w:rFonts w:ascii="Calibri" w:hAnsi="Calibri"/>
          <w:sz w:val="8"/>
        </w:rPr>
        <w:t xml:space="preserve"> </w:t>
      </w:r>
    </w:p>
    <w:p w14:paraId="30EEFF7F" w14:textId="77777777" w:rsidR="00323C8A" w:rsidRDefault="00000000">
      <w:pPr>
        <w:spacing w:before="180" w:after="40"/>
      </w:pPr>
      <w:r>
        <w:rPr>
          <w:rFonts w:ascii="Calibri" w:hAnsi="Calibri"/>
          <w:b/>
          <w:color w:val="2E86AB"/>
          <w:sz w:val="24"/>
        </w:rPr>
        <w:t>[telegram]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323C8A" w14:paraId="41A0AA74" w14:textId="77777777">
        <w:tc>
          <w:tcPr>
            <w:tcW w:w="9072" w:type="dxa"/>
            <w:tcBorders>
              <w:top w:val="single" w:sz="2" w:space="0" w:color="3A3A5C"/>
              <w:left w:val="single" w:sz="2" w:space="0" w:color="3A3A5C"/>
              <w:bottom w:val="single" w:sz="2" w:space="0" w:color="3A3A5C"/>
              <w:right w:val="single" w:sz="2" w:space="0" w:color="3A3A5C"/>
            </w:tcBorders>
            <w:shd w:val="clear" w:color="auto" w:fill="1E1E2E"/>
          </w:tcPr>
          <w:p w14:paraId="5BCC67AE" w14:textId="77777777" w:rsidR="00323C8A" w:rsidRDefault="00000000">
            <w:pPr>
              <w:spacing w:before="80" w:after="0"/>
              <w:ind w:left="160"/>
            </w:pPr>
            <w:r>
              <w:rPr>
                <w:rFonts w:ascii="Courier New" w:hAnsi="Courier New"/>
                <w:color w:val="CBD0E8"/>
                <w:sz w:val="19"/>
              </w:rPr>
              <w:t>[telegram]</w:t>
            </w:r>
          </w:p>
          <w:p w14:paraId="4BB25D72" w14:textId="61C8BF44" w:rsidR="00323C8A" w:rsidRDefault="00000000">
            <w:pPr>
              <w:spacing w:after="0"/>
              <w:ind w:left="160"/>
            </w:pPr>
            <w:proofErr w:type="spellStart"/>
            <w:r>
              <w:rPr>
                <w:rFonts w:ascii="Courier New" w:hAnsi="Courier New"/>
                <w:color w:val="CBD0E8"/>
                <w:sz w:val="19"/>
              </w:rPr>
              <w:t>bot_token</w:t>
            </w:r>
            <w:proofErr w:type="spellEnd"/>
            <w:r>
              <w:rPr>
                <w:rFonts w:ascii="Courier New" w:hAnsi="Courier New"/>
                <w:color w:val="CBD0E8"/>
                <w:sz w:val="19"/>
              </w:rPr>
              <w:t xml:space="preserve">     = 8</w:t>
            </w:r>
            <w:r w:rsidR="00083656">
              <w:rPr>
                <w:rFonts w:ascii="Courier New" w:hAnsi="Courier New"/>
                <w:color w:val="CBD0E8"/>
                <w:sz w:val="19"/>
              </w:rPr>
              <w:t>XXXXX</w:t>
            </w:r>
            <w:r>
              <w:rPr>
                <w:rFonts w:ascii="Courier New" w:hAnsi="Courier New"/>
                <w:color w:val="CBD0E8"/>
                <w:sz w:val="19"/>
              </w:rPr>
              <w:t>2532:AA</w:t>
            </w:r>
            <w:r w:rsidR="00083656">
              <w:rPr>
                <w:rFonts w:ascii="Courier New" w:hAnsi="Courier New"/>
                <w:color w:val="CBD0E8"/>
                <w:sz w:val="19"/>
              </w:rPr>
              <w:t>XXXXXXXXXX</w:t>
            </w:r>
            <w:r>
              <w:rPr>
                <w:rFonts w:ascii="Courier New" w:hAnsi="Courier New"/>
                <w:color w:val="CBD0E8"/>
                <w:sz w:val="19"/>
              </w:rPr>
              <w:t>iO8Xzy6sJI2LZI</w:t>
            </w:r>
            <w:r w:rsidR="00083656">
              <w:rPr>
                <w:rFonts w:ascii="Courier New" w:hAnsi="Courier New"/>
                <w:color w:val="CBD0E8"/>
                <w:sz w:val="19"/>
              </w:rPr>
              <w:t>XXXXX</w:t>
            </w:r>
            <w:r>
              <w:rPr>
                <w:rFonts w:ascii="Courier New" w:hAnsi="Courier New"/>
                <w:color w:val="CBD0E8"/>
                <w:sz w:val="19"/>
              </w:rPr>
              <w:t>QEFk</w:t>
            </w:r>
          </w:p>
          <w:p w14:paraId="14B7B316" w14:textId="10D13EB8" w:rsidR="00323C8A" w:rsidRDefault="00000000">
            <w:pPr>
              <w:spacing w:after="0"/>
              <w:ind w:left="160"/>
            </w:pPr>
            <w:proofErr w:type="spellStart"/>
            <w:r>
              <w:rPr>
                <w:rFonts w:ascii="Courier New" w:hAnsi="Courier New"/>
                <w:color w:val="CBD0E8"/>
                <w:sz w:val="19"/>
              </w:rPr>
              <w:t>chat_id</w:t>
            </w:r>
            <w:proofErr w:type="spellEnd"/>
            <w:r>
              <w:rPr>
                <w:rFonts w:ascii="Courier New" w:hAnsi="Courier New"/>
                <w:color w:val="CBD0E8"/>
                <w:sz w:val="19"/>
              </w:rPr>
              <w:t xml:space="preserve">       = 5</w:t>
            </w:r>
            <w:r w:rsidR="00083656">
              <w:rPr>
                <w:rFonts w:ascii="Courier New" w:hAnsi="Courier New"/>
                <w:color w:val="CBD0E8"/>
                <w:sz w:val="19"/>
              </w:rPr>
              <w:t>XXXXXXX</w:t>
            </w:r>
            <w:r>
              <w:rPr>
                <w:rFonts w:ascii="Courier New" w:hAnsi="Courier New"/>
                <w:color w:val="CBD0E8"/>
                <w:sz w:val="19"/>
              </w:rPr>
              <w:t>9</w:t>
            </w:r>
          </w:p>
          <w:p w14:paraId="665E1035" w14:textId="77777777" w:rsidR="00323C8A" w:rsidRDefault="00000000">
            <w:pPr>
              <w:spacing w:after="80"/>
              <w:ind w:left="160"/>
            </w:pPr>
            <w:r>
              <w:rPr>
                <w:rFonts w:ascii="Courier New" w:hAnsi="Courier New"/>
                <w:color w:val="CBD0E8"/>
                <w:sz w:val="19"/>
              </w:rPr>
              <w:t>poll_interval = 3</w:t>
            </w:r>
          </w:p>
        </w:tc>
      </w:tr>
    </w:tbl>
    <w:p w14:paraId="4BB7FEE1" w14:textId="77777777" w:rsidR="00323C8A" w:rsidRDefault="00323C8A"/>
    <w:p w14:paraId="6CB9D64D" w14:textId="77777777" w:rsidR="00323C8A" w:rsidRDefault="00000000">
      <w:pPr>
        <w:spacing w:before="180" w:after="40"/>
      </w:pPr>
      <w:r>
        <w:rPr>
          <w:rFonts w:ascii="Calibri" w:hAnsi="Calibri"/>
          <w:b/>
          <w:color w:val="2E86AB"/>
          <w:sz w:val="24"/>
        </w:rPr>
        <w:t>[whatsapp]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323C8A" w14:paraId="13456A72" w14:textId="77777777">
        <w:tc>
          <w:tcPr>
            <w:tcW w:w="9072" w:type="dxa"/>
            <w:tcBorders>
              <w:top w:val="single" w:sz="2" w:space="0" w:color="3A3A5C"/>
              <w:left w:val="single" w:sz="2" w:space="0" w:color="3A3A5C"/>
              <w:bottom w:val="single" w:sz="2" w:space="0" w:color="3A3A5C"/>
              <w:right w:val="single" w:sz="2" w:space="0" w:color="3A3A5C"/>
            </w:tcBorders>
            <w:shd w:val="clear" w:color="auto" w:fill="1E1E2E"/>
          </w:tcPr>
          <w:p w14:paraId="305F3CA3" w14:textId="77777777" w:rsidR="00323C8A" w:rsidRDefault="00000000">
            <w:pPr>
              <w:spacing w:before="80" w:after="0"/>
              <w:ind w:left="160"/>
            </w:pPr>
            <w:r>
              <w:rPr>
                <w:rFonts w:ascii="Courier New" w:hAnsi="Courier New"/>
                <w:color w:val="CBD0E8"/>
                <w:sz w:val="19"/>
              </w:rPr>
              <w:t>[whatsapp]</w:t>
            </w:r>
          </w:p>
          <w:p w14:paraId="50A60C03" w14:textId="77777777" w:rsidR="00323C8A" w:rsidRDefault="00000000">
            <w:pPr>
              <w:spacing w:after="0"/>
              <w:ind w:left="160"/>
            </w:pPr>
            <w:r>
              <w:rPr>
                <w:rFonts w:ascii="Courier New" w:hAnsi="Courier New"/>
                <w:color w:val="CBD0E8"/>
                <w:sz w:val="19"/>
              </w:rPr>
              <w:t>enabled        = true</w:t>
            </w:r>
          </w:p>
          <w:p w14:paraId="0D279DEB" w14:textId="77777777" w:rsidR="00323C8A" w:rsidRDefault="00000000">
            <w:pPr>
              <w:spacing w:after="0"/>
              <w:ind w:left="160"/>
            </w:pPr>
            <w:r>
              <w:rPr>
                <w:rFonts w:ascii="Courier New" w:hAnsi="Courier New"/>
                <w:color w:val="CBD0E8"/>
                <w:sz w:val="19"/>
              </w:rPr>
              <w:t>id_instance    = 1101234567          &lt;- from green-api.com dashboard</w:t>
            </w:r>
          </w:p>
          <w:p w14:paraId="43E1F725" w14:textId="77777777" w:rsidR="00323C8A" w:rsidRDefault="00000000">
            <w:pPr>
              <w:spacing w:after="0"/>
              <w:ind w:left="160"/>
            </w:pPr>
            <w:r>
              <w:rPr>
                <w:rFonts w:ascii="Courier New" w:hAnsi="Courier New"/>
                <w:color w:val="CBD0E8"/>
                <w:sz w:val="19"/>
              </w:rPr>
              <w:lastRenderedPageBreak/>
              <w:t>token_instance = your-long-token     &lt;- from green-api.com dashboard</w:t>
            </w:r>
          </w:p>
          <w:p w14:paraId="4ED317D0" w14:textId="77777777" w:rsidR="00323C8A" w:rsidRDefault="00000000">
            <w:pPr>
              <w:spacing w:after="80"/>
              <w:ind w:left="160"/>
            </w:pPr>
            <w:r>
              <w:rPr>
                <w:rFonts w:ascii="Courier New" w:hAnsi="Courier New"/>
                <w:color w:val="CBD0E8"/>
                <w:sz w:val="19"/>
              </w:rPr>
              <w:t>group_id       = 120363XXXXXX@g.us   &lt;- run: python whatsapp.py groups</w:t>
            </w:r>
          </w:p>
        </w:tc>
      </w:tr>
    </w:tbl>
    <w:p w14:paraId="69114FC2" w14:textId="77777777" w:rsidR="00323C8A" w:rsidRDefault="00323C8A"/>
    <w:p w14:paraId="582DB618" w14:textId="77777777" w:rsidR="00323C8A" w:rsidRDefault="00000000">
      <w:pPr>
        <w:spacing w:before="180" w:after="40"/>
      </w:pPr>
      <w:r>
        <w:rPr>
          <w:rFonts w:ascii="Calibri" w:hAnsi="Calibri"/>
          <w:b/>
          <w:color w:val="2E86AB"/>
          <w:sz w:val="24"/>
        </w:rPr>
        <w:t>[marg]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323C8A" w14:paraId="024F96E0" w14:textId="77777777">
        <w:tc>
          <w:tcPr>
            <w:tcW w:w="9072" w:type="dxa"/>
            <w:tcBorders>
              <w:top w:val="single" w:sz="2" w:space="0" w:color="3A3A5C"/>
              <w:left w:val="single" w:sz="2" w:space="0" w:color="3A3A5C"/>
              <w:bottom w:val="single" w:sz="2" w:space="0" w:color="3A3A5C"/>
              <w:right w:val="single" w:sz="2" w:space="0" w:color="3A3A5C"/>
            </w:tcBorders>
            <w:shd w:val="clear" w:color="auto" w:fill="1E1E2E"/>
          </w:tcPr>
          <w:p w14:paraId="6CAF90C8" w14:textId="77777777" w:rsidR="00323C8A" w:rsidRDefault="00000000">
            <w:pPr>
              <w:spacing w:before="80" w:after="0"/>
              <w:ind w:left="160"/>
            </w:pPr>
            <w:r>
              <w:rPr>
                <w:rFonts w:ascii="Courier New" w:hAnsi="Courier New"/>
                <w:color w:val="CBD0E8"/>
                <w:sz w:val="19"/>
              </w:rPr>
              <w:t>[marg]</w:t>
            </w:r>
          </w:p>
          <w:p w14:paraId="26522F3C" w14:textId="77777777" w:rsidR="00323C8A" w:rsidRDefault="00000000">
            <w:pPr>
              <w:spacing w:after="0"/>
              <w:ind w:left="160"/>
            </w:pPr>
            <w:r>
              <w:rPr>
                <w:rFonts w:ascii="Courier New" w:hAnsi="Courier New"/>
                <w:color w:val="CBD0E8"/>
                <w:sz w:val="19"/>
              </w:rPr>
              <w:t>window_title  = MARG ERP</w:t>
            </w:r>
          </w:p>
          <w:p w14:paraId="39EADDE6" w14:textId="2433C326" w:rsidR="00323C8A" w:rsidRDefault="00000000">
            <w:pPr>
              <w:spacing w:after="80"/>
              <w:ind w:left="160"/>
            </w:pPr>
            <w:r>
              <w:rPr>
                <w:rFonts w:ascii="Courier New" w:hAnsi="Courier New"/>
                <w:color w:val="CBD0E8"/>
                <w:sz w:val="19"/>
              </w:rPr>
              <w:t>tesseract_cmd = C:\Users\</w:t>
            </w:r>
            <w:r w:rsidR="00083656">
              <w:rPr>
                <w:rFonts w:ascii="Courier New" w:hAnsi="Courier New"/>
                <w:color w:val="CBD0E8"/>
                <w:sz w:val="19"/>
              </w:rPr>
              <w:t>XXXXX</w:t>
            </w:r>
            <w:r>
              <w:rPr>
                <w:rFonts w:ascii="Courier New" w:hAnsi="Courier New"/>
                <w:color w:val="CBD0E8"/>
                <w:sz w:val="19"/>
              </w:rPr>
              <w:t>\AppData\Local\Programs\Tesseract-OCR\tesseract.exe</w:t>
            </w:r>
          </w:p>
        </w:tc>
      </w:tr>
    </w:tbl>
    <w:p w14:paraId="425BCC71" w14:textId="77777777" w:rsidR="00323C8A" w:rsidRDefault="00323C8A"/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323C8A" w14:paraId="7496850B" w14:textId="77777777">
        <w:tc>
          <w:tcPr>
            <w:tcW w:w="9072" w:type="dxa"/>
            <w:tcBorders>
              <w:left w:val="single" w:sz="12" w:space="0" w:color="E07B00"/>
            </w:tcBorders>
            <w:shd w:val="clear" w:color="auto" w:fill="FFF3CD"/>
          </w:tcPr>
          <w:p w14:paraId="56BEE651" w14:textId="77777777" w:rsidR="00323C8A" w:rsidRDefault="00000000">
            <w:pPr>
              <w:spacing w:before="60" w:after="20"/>
              <w:ind w:left="120"/>
            </w:pPr>
            <w:r>
              <w:rPr>
                <w:rFonts w:ascii="Calibri" w:hAnsi="Calibri"/>
                <w:b/>
                <w:color w:val="E07B00"/>
                <w:sz w:val="20"/>
              </w:rPr>
              <w:t xml:space="preserve">⚠  Warning  </w:t>
            </w:r>
            <w:r>
              <w:rPr>
                <w:rFonts w:ascii="Calibri" w:hAnsi="Calibri"/>
                <w:color w:val="1A1A2E"/>
                <w:sz w:val="20"/>
              </w:rPr>
              <w:t>The window_title must exactly match the title bar text of Marg ERP. If the title bar shows 'Marg ERP 9' update this value to match.</w:t>
            </w:r>
          </w:p>
        </w:tc>
      </w:tr>
    </w:tbl>
    <w:p w14:paraId="4D7AEC1C" w14:textId="77777777" w:rsidR="00323C8A" w:rsidRDefault="00323C8A"/>
    <w:p w14:paraId="7FC0C469" w14:textId="77777777" w:rsidR="00323C8A" w:rsidRDefault="00000000">
      <w:pPr>
        <w:spacing w:before="180" w:after="40"/>
      </w:pPr>
      <w:r>
        <w:rPr>
          <w:rFonts w:ascii="Calibri" w:hAnsi="Calibri"/>
          <w:b/>
          <w:color w:val="2E86AB"/>
          <w:sz w:val="24"/>
        </w:rPr>
        <w:t>[delays]  —  tune if Marg is slow to respond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323C8A" w14:paraId="0F15A7DE" w14:textId="77777777">
        <w:tc>
          <w:tcPr>
            <w:tcW w:w="9072" w:type="dxa"/>
            <w:tcBorders>
              <w:top w:val="single" w:sz="2" w:space="0" w:color="3A3A5C"/>
              <w:left w:val="single" w:sz="2" w:space="0" w:color="3A3A5C"/>
              <w:bottom w:val="single" w:sz="2" w:space="0" w:color="3A3A5C"/>
              <w:right w:val="single" w:sz="2" w:space="0" w:color="3A3A5C"/>
            </w:tcBorders>
            <w:shd w:val="clear" w:color="auto" w:fill="1E1E2E"/>
          </w:tcPr>
          <w:p w14:paraId="213BF2F9" w14:textId="77777777" w:rsidR="00323C8A" w:rsidRDefault="00000000">
            <w:pPr>
              <w:spacing w:before="80" w:after="0"/>
              <w:ind w:left="160"/>
            </w:pPr>
            <w:r>
              <w:rPr>
                <w:rFonts w:ascii="Courier New" w:hAnsi="Courier New"/>
                <w:color w:val="CBD0E8"/>
                <w:sz w:val="19"/>
              </w:rPr>
              <w:t>[delays]</w:t>
            </w:r>
          </w:p>
          <w:p w14:paraId="13E4F3A1" w14:textId="77777777" w:rsidR="00323C8A" w:rsidRDefault="00000000">
            <w:pPr>
              <w:spacing w:after="0"/>
              <w:ind w:left="160"/>
            </w:pPr>
            <w:r>
              <w:rPr>
                <w:rFonts w:ascii="Courier New" w:hAnsi="Courier New"/>
                <w:color w:val="CBD0E8"/>
                <w:sz w:val="19"/>
              </w:rPr>
              <w:t>enter_select   = 1.5   # seconds after pressing Enter</w:t>
            </w:r>
          </w:p>
          <w:p w14:paraId="516331AB" w14:textId="77777777" w:rsidR="00323C8A" w:rsidRDefault="00000000">
            <w:pPr>
              <w:spacing w:after="0"/>
              <w:ind w:left="160"/>
            </w:pPr>
            <w:r>
              <w:rPr>
                <w:rFonts w:ascii="Courier New" w:hAnsi="Courier New"/>
                <w:color w:val="CBD0E8"/>
                <w:sz w:val="19"/>
              </w:rPr>
              <w:t>after_filter   = 2.0   # seconds after typing wcr / ganga filter</w:t>
            </w:r>
          </w:p>
          <w:p w14:paraId="65754037" w14:textId="77777777" w:rsidR="00323C8A" w:rsidRDefault="00000000">
            <w:pPr>
              <w:spacing w:after="0"/>
              <w:ind w:left="160"/>
            </w:pPr>
            <w:r>
              <w:rPr>
                <w:rFonts w:ascii="Courier New" w:hAnsi="Courier New"/>
                <w:color w:val="CBD0E8"/>
                <w:sz w:val="19"/>
              </w:rPr>
              <w:t>before_capture = 1.5   # settle time before screenshot</w:t>
            </w:r>
          </w:p>
          <w:p w14:paraId="5E2D68AD" w14:textId="77777777" w:rsidR="00323C8A" w:rsidRDefault="00000000">
            <w:pPr>
              <w:spacing w:after="80"/>
              <w:ind w:left="160"/>
            </w:pPr>
            <w:r>
              <w:rPr>
                <w:rFonts w:ascii="Courier New" w:hAnsi="Courier New"/>
                <w:color w:val="CBD0E8"/>
                <w:sz w:val="19"/>
              </w:rPr>
              <w:t>after_esc      = 1.5   # after pressing Esc</w:t>
            </w:r>
          </w:p>
        </w:tc>
      </w:tr>
    </w:tbl>
    <w:p w14:paraId="4CD59C28" w14:textId="77777777" w:rsidR="00323C8A" w:rsidRDefault="00323C8A"/>
    <w:p w14:paraId="39D48053" w14:textId="77777777" w:rsidR="00323C8A" w:rsidRDefault="00000000">
      <w:pPr>
        <w:pBdr>
          <w:bottom w:val="single" w:sz="6" w:space="4" w:color="2E86AB"/>
        </w:pBdr>
        <w:spacing w:before="280" w:after="80"/>
      </w:pPr>
      <w:r>
        <w:rPr>
          <w:rFonts w:ascii="Calibri" w:hAnsi="Calibri"/>
          <w:b/>
          <w:color w:val="1A1A2E"/>
          <w:sz w:val="30"/>
        </w:rPr>
        <w:t>7.  Calibrate Screen Regions</w:t>
      </w:r>
    </w:p>
    <w:p w14:paraId="284BC92B" w14:textId="77777777" w:rsidR="00323C8A" w:rsidRDefault="00000000">
      <w:pPr>
        <w:spacing w:after="60"/>
      </w:pPr>
      <w:r>
        <w:rPr>
          <w:rFonts w:ascii="Calibri" w:hAnsi="Calibri"/>
          <w:color w:val="1A1A2E"/>
          <w:sz w:val="21"/>
        </w:rPr>
        <w:t>The bot crops screenshots to the exact bill list area before running OCR. This removes toolbars and status bars that would confuse Tesseract. You must calibrate once after installation.</w:t>
      </w:r>
    </w:p>
    <w:p w14:paraId="7E71485D" w14:textId="77777777" w:rsidR="00323C8A" w:rsidRDefault="00000000">
      <w:pPr>
        <w:spacing w:after="0"/>
      </w:pPr>
      <w:r>
        <w:rPr>
          <w:rFonts w:ascii="Calibri" w:hAnsi="Calibri"/>
          <w:sz w:val="8"/>
        </w:rPr>
        <w:t xml:space="preserve"> </w:t>
      </w:r>
    </w:p>
    <w:p w14:paraId="5AF21E81" w14:textId="77777777" w:rsidR="00323C8A" w:rsidRDefault="00000000">
      <w:pPr>
        <w:spacing w:before="180" w:after="40"/>
      </w:pPr>
      <w:r>
        <w:rPr>
          <w:rFonts w:ascii="Calibri" w:hAnsi="Calibri"/>
          <w:b/>
          <w:color w:val="2E86AB"/>
          <w:sz w:val="24"/>
        </w:rPr>
        <w:t>WCR region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23C8A" w14:paraId="5CA870F6" w14:textId="77777777">
        <w:tc>
          <w:tcPr>
            <w:tcW w:w="4536" w:type="dxa"/>
            <w:shd w:val="clear" w:color="auto" w:fill="2E86AB"/>
            <w:vAlign w:val="center"/>
          </w:tcPr>
          <w:p w14:paraId="15892B7C" w14:textId="77777777" w:rsidR="00323C8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</w:rPr>
              <w:t>1</w:t>
            </w:r>
          </w:p>
        </w:tc>
        <w:tc>
          <w:tcPr>
            <w:tcW w:w="4536" w:type="dxa"/>
          </w:tcPr>
          <w:p w14:paraId="4A55E7BF" w14:textId="77777777" w:rsidR="00323C8A" w:rsidRDefault="00000000">
            <w:pPr>
              <w:spacing w:before="40" w:after="0"/>
              <w:ind w:left="120"/>
            </w:pPr>
            <w:r>
              <w:rPr>
                <w:rFonts w:ascii="Calibri" w:hAnsi="Calibri"/>
                <w:b/>
                <w:color w:val="1A1A2E"/>
              </w:rPr>
              <w:t>Navigate to the WCR undelivered bills screen in Marg ERP</w:t>
            </w:r>
          </w:p>
        </w:tc>
      </w:tr>
    </w:tbl>
    <w:p w14:paraId="450280C2" w14:textId="77777777" w:rsidR="00323C8A" w:rsidRDefault="00323C8A"/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23C8A" w14:paraId="01307CC8" w14:textId="77777777">
        <w:tc>
          <w:tcPr>
            <w:tcW w:w="4536" w:type="dxa"/>
            <w:shd w:val="clear" w:color="auto" w:fill="2E86AB"/>
            <w:vAlign w:val="center"/>
          </w:tcPr>
          <w:p w14:paraId="0C1261D4" w14:textId="77777777" w:rsidR="00323C8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</w:rPr>
              <w:t>2</w:t>
            </w:r>
          </w:p>
        </w:tc>
        <w:tc>
          <w:tcPr>
            <w:tcW w:w="4536" w:type="dxa"/>
          </w:tcPr>
          <w:p w14:paraId="383FC334" w14:textId="77777777" w:rsidR="00323C8A" w:rsidRDefault="00000000">
            <w:pPr>
              <w:spacing w:before="40" w:after="0"/>
              <w:ind w:left="120"/>
            </w:pPr>
            <w:r>
              <w:rPr>
                <w:rFonts w:ascii="Calibri" w:hAnsi="Calibri"/>
                <w:b/>
                <w:color w:val="1A1A2E"/>
              </w:rPr>
              <w:t>Run the calibration tool</w:t>
            </w:r>
          </w:p>
        </w:tc>
      </w:tr>
    </w:tbl>
    <w:p w14:paraId="3C2FC4CC" w14:textId="77777777" w:rsidR="00323C8A" w:rsidRDefault="00323C8A"/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323C8A" w14:paraId="561522BE" w14:textId="77777777">
        <w:tc>
          <w:tcPr>
            <w:tcW w:w="9072" w:type="dxa"/>
            <w:tcBorders>
              <w:top w:val="single" w:sz="2" w:space="0" w:color="3A3A5C"/>
              <w:left w:val="single" w:sz="2" w:space="0" w:color="3A3A5C"/>
              <w:bottom w:val="single" w:sz="2" w:space="0" w:color="3A3A5C"/>
              <w:right w:val="single" w:sz="2" w:space="0" w:color="3A3A5C"/>
            </w:tcBorders>
            <w:shd w:val="clear" w:color="auto" w:fill="1E1E2E"/>
          </w:tcPr>
          <w:p w14:paraId="0F9D8C2C" w14:textId="77777777" w:rsidR="00323C8A" w:rsidRDefault="00000000">
            <w:pPr>
              <w:spacing w:before="80" w:after="0"/>
              <w:ind w:left="160"/>
            </w:pPr>
            <w:r>
              <w:rPr>
                <w:rFonts w:ascii="Courier New" w:hAnsi="Courier New"/>
                <w:color w:val="CBD0E8"/>
                <w:sz w:val="19"/>
              </w:rPr>
              <w:t>cd C:\MargMonitor</w:t>
            </w:r>
          </w:p>
          <w:p w14:paraId="2A172C8F" w14:textId="77777777" w:rsidR="00323C8A" w:rsidRDefault="00000000">
            <w:pPr>
              <w:spacing w:after="80"/>
              <w:ind w:left="160"/>
            </w:pPr>
            <w:r>
              <w:rPr>
                <w:rFonts w:ascii="Courier New" w:hAnsi="Courier New"/>
                <w:color w:val="CBD0E8"/>
                <w:sz w:val="19"/>
              </w:rPr>
              <w:t>python regions_wcr.py</w:t>
            </w:r>
          </w:p>
        </w:tc>
      </w:tr>
    </w:tbl>
    <w:p w14:paraId="03E2C717" w14:textId="77777777" w:rsidR="00323C8A" w:rsidRDefault="00323C8A"/>
    <w:tbl>
      <w:tblPr>
        <w:tblW w:w="0" w:type="auto"/>
        <w:tblLook w:val="04A0" w:firstRow="1" w:lastRow="0" w:firstColumn="1" w:lastColumn="0" w:noHBand="0" w:noVBand="1"/>
      </w:tblPr>
      <w:tblGrid>
        <w:gridCol w:w="3076"/>
        <w:gridCol w:w="6212"/>
      </w:tblGrid>
      <w:tr w:rsidR="00323C8A" w14:paraId="51F6CD45" w14:textId="77777777">
        <w:tc>
          <w:tcPr>
            <w:tcW w:w="4536" w:type="dxa"/>
            <w:shd w:val="clear" w:color="auto" w:fill="2E86AB"/>
            <w:vAlign w:val="center"/>
          </w:tcPr>
          <w:p w14:paraId="2DFC7EB2" w14:textId="77777777" w:rsidR="00323C8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</w:rPr>
              <w:t>3</w:t>
            </w:r>
          </w:p>
        </w:tc>
        <w:tc>
          <w:tcPr>
            <w:tcW w:w="4536" w:type="dxa"/>
          </w:tcPr>
          <w:p w14:paraId="4A953520" w14:textId="77777777" w:rsidR="00323C8A" w:rsidRDefault="00000000">
            <w:pPr>
              <w:spacing w:before="40" w:after="0"/>
              <w:ind w:left="120"/>
            </w:pPr>
            <w:r>
              <w:rPr>
                <w:rFonts w:ascii="Calibri" w:hAnsi="Calibri"/>
                <w:b/>
                <w:color w:val="1A1A2E"/>
              </w:rPr>
              <w:t>Open the saved screenshot</w:t>
            </w:r>
          </w:p>
          <w:p w14:paraId="5923EAE2" w14:textId="77777777" w:rsidR="00323C8A" w:rsidRDefault="00000000">
            <w:pPr>
              <w:spacing w:after="40"/>
              <w:ind w:left="120"/>
            </w:pPr>
            <w:r>
              <w:rPr>
                <w:rFonts w:ascii="Calibri" w:hAnsi="Calibri"/>
                <w:color w:val="444466"/>
                <w:sz w:val="20"/>
              </w:rPr>
              <w:t>C:\MargMonitor\screenshots\wcr_calibrate_YYYYMMDD_HHMMSS.png</w:t>
            </w:r>
          </w:p>
        </w:tc>
      </w:tr>
    </w:tbl>
    <w:p w14:paraId="042DC2DC" w14:textId="77777777" w:rsidR="00323C8A" w:rsidRDefault="00323C8A"/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23C8A" w14:paraId="4C4B20A7" w14:textId="77777777">
        <w:tc>
          <w:tcPr>
            <w:tcW w:w="4536" w:type="dxa"/>
            <w:shd w:val="clear" w:color="auto" w:fill="2E86AB"/>
            <w:vAlign w:val="center"/>
          </w:tcPr>
          <w:p w14:paraId="6A992FE3" w14:textId="77777777" w:rsidR="00323C8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</w:rPr>
              <w:lastRenderedPageBreak/>
              <w:t>4</w:t>
            </w:r>
          </w:p>
        </w:tc>
        <w:tc>
          <w:tcPr>
            <w:tcW w:w="4536" w:type="dxa"/>
          </w:tcPr>
          <w:p w14:paraId="11CEF9A0" w14:textId="77777777" w:rsidR="00323C8A" w:rsidRDefault="00000000">
            <w:pPr>
              <w:spacing w:before="40" w:after="0"/>
              <w:ind w:left="120"/>
            </w:pPr>
            <w:r>
              <w:rPr>
                <w:rFonts w:ascii="Calibri" w:hAnsi="Calibri"/>
                <w:b/>
                <w:color w:val="1A1A2E"/>
              </w:rPr>
              <w:t>Note the pixel coordinates of the four corners of the bill list table</w:t>
            </w:r>
          </w:p>
        </w:tc>
      </w:tr>
    </w:tbl>
    <w:p w14:paraId="793082FA" w14:textId="77777777" w:rsidR="00323C8A" w:rsidRDefault="00323C8A"/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23C8A" w14:paraId="088484B4" w14:textId="77777777">
        <w:tc>
          <w:tcPr>
            <w:tcW w:w="4536" w:type="dxa"/>
            <w:shd w:val="clear" w:color="auto" w:fill="2E86AB"/>
            <w:vAlign w:val="center"/>
          </w:tcPr>
          <w:p w14:paraId="551DA8A1" w14:textId="77777777" w:rsidR="00323C8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</w:rPr>
              <w:t>5</w:t>
            </w:r>
          </w:p>
        </w:tc>
        <w:tc>
          <w:tcPr>
            <w:tcW w:w="4536" w:type="dxa"/>
          </w:tcPr>
          <w:p w14:paraId="6DDB1369" w14:textId="77777777" w:rsidR="00323C8A" w:rsidRDefault="00000000">
            <w:pPr>
              <w:spacing w:before="40" w:after="0"/>
              <w:ind w:left="120"/>
            </w:pPr>
            <w:r>
              <w:rPr>
                <w:rFonts w:ascii="Calibri" w:hAnsi="Calibri"/>
                <w:b/>
                <w:color w:val="1A1A2E"/>
              </w:rPr>
              <w:t>Edit regions_wcr.py — fill in WCR_REGION and set WCR_REGION_CALIBRATED = True</w:t>
            </w:r>
          </w:p>
        </w:tc>
      </w:tr>
    </w:tbl>
    <w:p w14:paraId="5EE3B40C" w14:textId="77777777" w:rsidR="00323C8A" w:rsidRDefault="00323C8A"/>
    <w:p w14:paraId="607F1536" w14:textId="77777777" w:rsidR="00323C8A" w:rsidRDefault="00000000">
      <w:pPr>
        <w:spacing w:after="0"/>
      </w:pPr>
      <w:r>
        <w:rPr>
          <w:rFonts w:ascii="Calibri" w:hAnsi="Calibri"/>
          <w:sz w:val="8"/>
        </w:rPr>
        <w:t xml:space="preserve"> </w:t>
      </w:r>
    </w:p>
    <w:p w14:paraId="065DA531" w14:textId="77777777" w:rsidR="00323C8A" w:rsidRDefault="00000000">
      <w:pPr>
        <w:spacing w:before="180" w:after="40"/>
      </w:pPr>
      <w:r>
        <w:rPr>
          <w:rFonts w:ascii="Calibri" w:hAnsi="Calibri"/>
          <w:b/>
          <w:color w:val="2E86AB"/>
          <w:sz w:val="24"/>
        </w:rPr>
        <w:t>TFR region</w:t>
      </w:r>
    </w:p>
    <w:p w14:paraId="519703D8" w14:textId="77777777" w:rsidR="00323C8A" w:rsidRDefault="00000000">
      <w:pPr>
        <w:spacing w:after="60"/>
      </w:pPr>
      <w:r>
        <w:rPr>
          <w:rFonts w:ascii="Calibri" w:hAnsi="Calibri"/>
          <w:color w:val="1A1A2E"/>
          <w:sz w:val="21"/>
        </w:rPr>
        <w:t>Repeat the same process using  python regions_tfr.py  while the TFR bill list is visible.</w:t>
      </w:r>
    </w:p>
    <w:p w14:paraId="297B5468" w14:textId="77777777" w:rsidR="00323C8A" w:rsidRDefault="00000000">
      <w:pPr>
        <w:spacing w:after="0"/>
      </w:pPr>
      <w:r>
        <w:rPr>
          <w:rFonts w:ascii="Calibri" w:hAnsi="Calibri"/>
          <w:sz w:val="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323C8A" w14:paraId="72D84577" w14:textId="77777777">
        <w:tc>
          <w:tcPr>
            <w:tcW w:w="9072" w:type="dxa"/>
            <w:tcBorders>
              <w:left w:val="single" w:sz="12" w:space="0" w:color="E07B00"/>
            </w:tcBorders>
            <w:shd w:val="clear" w:color="auto" w:fill="FFF3CD"/>
          </w:tcPr>
          <w:p w14:paraId="7B61D293" w14:textId="77777777" w:rsidR="00323C8A" w:rsidRDefault="00000000">
            <w:pPr>
              <w:spacing w:before="60" w:after="20"/>
              <w:ind w:left="120"/>
            </w:pPr>
            <w:r>
              <w:rPr>
                <w:rFonts w:ascii="Calibri" w:hAnsi="Calibri"/>
                <w:b/>
                <w:color w:val="E07B00"/>
                <w:sz w:val="20"/>
              </w:rPr>
              <w:t xml:space="preserve">⚠  Warning  </w:t>
            </w:r>
            <w:r>
              <w:rPr>
                <w:rFonts w:ascii="Calibri" w:hAnsi="Calibri"/>
                <w:color w:val="1A1A2E"/>
                <w:sz w:val="20"/>
              </w:rPr>
              <w:t>Run both calibration tools on the same monitor resolution you will use in production. If you change screen resolution or RDP window size, re-calibrate.</w:t>
            </w:r>
          </w:p>
        </w:tc>
      </w:tr>
    </w:tbl>
    <w:p w14:paraId="6DEDCE01" w14:textId="77777777" w:rsidR="00323C8A" w:rsidRDefault="00323C8A"/>
    <w:p w14:paraId="5704EC3B" w14:textId="77777777" w:rsidR="00323C8A" w:rsidRDefault="00000000">
      <w:pPr>
        <w:pBdr>
          <w:bottom w:val="single" w:sz="6" w:space="4" w:color="2E86AB"/>
        </w:pBdr>
        <w:spacing w:before="280" w:after="80"/>
      </w:pPr>
      <w:r>
        <w:rPr>
          <w:rFonts w:ascii="Calibri" w:hAnsi="Calibri"/>
          <w:b/>
          <w:color w:val="1A1A2E"/>
          <w:sz w:val="30"/>
        </w:rPr>
        <w:t>8.  Set Up WhatsApp (Green API)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23C8A" w14:paraId="7DF9C1D6" w14:textId="77777777">
        <w:tc>
          <w:tcPr>
            <w:tcW w:w="4536" w:type="dxa"/>
            <w:shd w:val="clear" w:color="auto" w:fill="2E86AB"/>
            <w:vAlign w:val="center"/>
          </w:tcPr>
          <w:p w14:paraId="72E7749D" w14:textId="77777777" w:rsidR="00323C8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</w:rPr>
              <w:t>1</w:t>
            </w:r>
          </w:p>
        </w:tc>
        <w:tc>
          <w:tcPr>
            <w:tcW w:w="4536" w:type="dxa"/>
          </w:tcPr>
          <w:p w14:paraId="34719B6E" w14:textId="77777777" w:rsidR="00323C8A" w:rsidRDefault="00000000">
            <w:pPr>
              <w:spacing w:before="40" w:after="0"/>
              <w:ind w:left="120"/>
            </w:pPr>
            <w:r>
              <w:rPr>
                <w:rFonts w:ascii="Calibri" w:hAnsi="Calibri"/>
                <w:b/>
                <w:color w:val="1A1A2E"/>
              </w:rPr>
              <w:t>Create a free account</w:t>
            </w:r>
          </w:p>
          <w:p w14:paraId="05649020" w14:textId="77777777" w:rsidR="00323C8A" w:rsidRDefault="00000000">
            <w:pPr>
              <w:spacing w:after="40"/>
              <w:ind w:left="120"/>
            </w:pPr>
            <w:r>
              <w:rPr>
                <w:rFonts w:ascii="Calibri" w:hAnsi="Calibri"/>
                <w:color w:val="444466"/>
                <w:sz w:val="20"/>
              </w:rPr>
              <w:t>Go to  https://green-api.com  and register. No credit card required.</w:t>
            </w:r>
          </w:p>
        </w:tc>
      </w:tr>
    </w:tbl>
    <w:p w14:paraId="718E2101" w14:textId="77777777" w:rsidR="00323C8A" w:rsidRDefault="00323C8A"/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23C8A" w14:paraId="32451F9A" w14:textId="77777777">
        <w:tc>
          <w:tcPr>
            <w:tcW w:w="4536" w:type="dxa"/>
            <w:shd w:val="clear" w:color="auto" w:fill="2E86AB"/>
            <w:vAlign w:val="center"/>
          </w:tcPr>
          <w:p w14:paraId="749523B6" w14:textId="77777777" w:rsidR="00323C8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</w:rPr>
              <w:t>2</w:t>
            </w:r>
          </w:p>
        </w:tc>
        <w:tc>
          <w:tcPr>
            <w:tcW w:w="4536" w:type="dxa"/>
          </w:tcPr>
          <w:p w14:paraId="1888032B" w14:textId="77777777" w:rsidR="00323C8A" w:rsidRDefault="00000000">
            <w:pPr>
              <w:spacing w:before="40" w:after="0"/>
              <w:ind w:left="120"/>
            </w:pPr>
            <w:r>
              <w:rPr>
                <w:rFonts w:ascii="Calibri" w:hAnsi="Calibri"/>
                <w:b/>
                <w:color w:val="1A1A2E"/>
              </w:rPr>
              <w:t>Create an instance</w:t>
            </w:r>
          </w:p>
          <w:p w14:paraId="34EE3A73" w14:textId="77777777" w:rsidR="00323C8A" w:rsidRDefault="00000000">
            <w:pPr>
              <w:spacing w:after="40"/>
              <w:ind w:left="120"/>
            </w:pPr>
            <w:r>
              <w:rPr>
                <w:rFonts w:ascii="Calibri" w:hAnsi="Calibri"/>
                <w:color w:val="444466"/>
                <w:sz w:val="20"/>
              </w:rPr>
              <w:t>In the dashboard click  Create Instance. Copy your  idInstance  and  apiTokenInstance.</w:t>
            </w:r>
          </w:p>
        </w:tc>
      </w:tr>
    </w:tbl>
    <w:p w14:paraId="20DA17E9" w14:textId="77777777" w:rsidR="00323C8A" w:rsidRDefault="00323C8A"/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23C8A" w14:paraId="791FB349" w14:textId="77777777">
        <w:tc>
          <w:tcPr>
            <w:tcW w:w="4536" w:type="dxa"/>
            <w:shd w:val="clear" w:color="auto" w:fill="2E86AB"/>
            <w:vAlign w:val="center"/>
          </w:tcPr>
          <w:p w14:paraId="69D40BA0" w14:textId="77777777" w:rsidR="00323C8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</w:rPr>
              <w:t>3</w:t>
            </w:r>
          </w:p>
        </w:tc>
        <w:tc>
          <w:tcPr>
            <w:tcW w:w="4536" w:type="dxa"/>
          </w:tcPr>
          <w:p w14:paraId="06CEEBFE" w14:textId="77777777" w:rsidR="00323C8A" w:rsidRDefault="00000000">
            <w:pPr>
              <w:spacing w:before="40" w:after="0"/>
              <w:ind w:left="120"/>
            </w:pPr>
            <w:r>
              <w:rPr>
                <w:rFonts w:ascii="Calibri" w:hAnsi="Calibri"/>
                <w:b/>
                <w:color w:val="1A1A2E"/>
              </w:rPr>
              <w:t>Scan the QR code</w:t>
            </w:r>
          </w:p>
          <w:p w14:paraId="4B403435" w14:textId="77777777" w:rsidR="00323C8A" w:rsidRDefault="00000000">
            <w:pPr>
              <w:spacing w:after="40"/>
              <w:ind w:left="120"/>
            </w:pPr>
            <w:r>
              <w:rPr>
                <w:rFonts w:ascii="Calibri" w:hAnsi="Calibri"/>
                <w:color w:val="444466"/>
                <w:sz w:val="20"/>
              </w:rPr>
              <w:t>In the instance settings click  Scan QR code  and scan with WhatsApp on your phone. One-time only — stays connected as long as WhatsApp is running.</w:t>
            </w:r>
          </w:p>
        </w:tc>
      </w:tr>
    </w:tbl>
    <w:p w14:paraId="502DF626" w14:textId="77777777" w:rsidR="00323C8A" w:rsidRDefault="00323C8A"/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23C8A" w14:paraId="4160D9BD" w14:textId="77777777">
        <w:tc>
          <w:tcPr>
            <w:tcW w:w="4536" w:type="dxa"/>
            <w:shd w:val="clear" w:color="auto" w:fill="2E86AB"/>
            <w:vAlign w:val="center"/>
          </w:tcPr>
          <w:p w14:paraId="0E48E8BF" w14:textId="77777777" w:rsidR="00323C8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</w:rPr>
              <w:t>4</w:t>
            </w:r>
          </w:p>
        </w:tc>
        <w:tc>
          <w:tcPr>
            <w:tcW w:w="4536" w:type="dxa"/>
          </w:tcPr>
          <w:p w14:paraId="1E15B22B" w14:textId="77777777" w:rsidR="00323C8A" w:rsidRDefault="00000000">
            <w:pPr>
              <w:spacing w:before="40" w:after="0"/>
              <w:ind w:left="120"/>
            </w:pPr>
            <w:r>
              <w:rPr>
                <w:rFonts w:ascii="Calibri" w:hAnsi="Calibri"/>
                <w:b/>
                <w:color w:val="1A1A2E"/>
              </w:rPr>
              <w:t>Find your group ID</w:t>
            </w:r>
          </w:p>
        </w:tc>
      </w:tr>
    </w:tbl>
    <w:p w14:paraId="3B8DF164" w14:textId="77777777" w:rsidR="00323C8A" w:rsidRDefault="00323C8A"/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323C8A" w14:paraId="6887E781" w14:textId="77777777">
        <w:tc>
          <w:tcPr>
            <w:tcW w:w="9072" w:type="dxa"/>
            <w:tcBorders>
              <w:top w:val="single" w:sz="2" w:space="0" w:color="3A3A5C"/>
              <w:left w:val="single" w:sz="2" w:space="0" w:color="3A3A5C"/>
              <w:bottom w:val="single" w:sz="2" w:space="0" w:color="3A3A5C"/>
              <w:right w:val="single" w:sz="2" w:space="0" w:color="3A3A5C"/>
            </w:tcBorders>
            <w:shd w:val="clear" w:color="auto" w:fill="1E1E2E"/>
          </w:tcPr>
          <w:p w14:paraId="4F7258FA" w14:textId="77777777" w:rsidR="00323C8A" w:rsidRDefault="00000000">
            <w:pPr>
              <w:spacing w:before="80" w:after="0"/>
              <w:ind w:left="160"/>
            </w:pPr>
            <w:r>
              <w:rPr>
                <w:rFonts w:ascii="Courier New" w:hAnsi="Courier New"/>
                <w:color w:val="CBD0E8"/>
                <w:sz w:val="19"/>
              </w:rPr>
              <w:t>cd C:\MargMonitor</w:t>
            </w:r>
          </w:p>
          <w:p w14:paraId="70CC4BE1" w14:textId="77777777" w:rsidR="00323C8A" w:rsidRDefault="00000000">
            <w:pPr>
              <w:spacing w:after="80"/>
              <w:ind w:left="160"/>
            </w:pPr>
            <w:r>
              <w:rPr>
                <w:rFonts w:ascii="Courier New" w:hAnsi="Courier New"/>
                <w:color w:val="CBD0E8"/>
                <w:sz w:val="19"/>
              </w:rPr>
              <w:t>python whatsapp.py groups</w:t>
            </w:r>
          </w:p>
        </w:tc>
      </w:tr>
    </w:tbl>
    <w:p w14:paraId="40C927F0" w14:textId="77777777" w:rsidR="00323C8A" w:rsidRDefault="00323C8A"/>
    <w:p w14:paraId="000E077F" w14:textId="77777777" w:rsidR="00323C8A" w:rsidRDefault="00000000">
      <w:pPr>
        <w:spacing w:after="60"/>
      </w:pPr>
      <w:r>
        <w:rPr>
          <w:rFonts w:ascii="Calibri" w:hAnsi="Calibri"/>
          <w:color w:val="1A1A2E"/>
          <w:sz w:val="21"/>
        </w:rPr>
        <w:t>Copy the ID that ends in  @g.us  for your business group.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23C8A" w14:paraId="70B1C154" w14:textId="77777777">
        <w:tc>
          <w:tcPr>
            <w:tcW w:w="4536" w:type="dxa"/>
            <w:shd w:val="clear" w:color="auto" w:fill="2E86AB"/>
            <w:vAlign w:val="center"/>
          </w:tcPr>
          <w:p w14:paraId="3542366E" w14:textId="77777777" w:rsidR="00323C8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</w:rPr>
              <w:lastRenderedPageBreak/>
              <w:t>5</w:t>
            </w:r>
          </w:p>
        </w:tc>
        <w:tc>
          <w:tcPr>
            <w:tcW w:w="4536" w:type="dxa"/>
          </w:tcPr>
          <w:p w14:paraId="482EE2A5" w14:textId="77777777" w:rsidR="00323C8A" w:rsidRDefault="00000000">
            <w:pPr>
              <w:spacing w:before="40" w:after="0"/>
              <w:ind w:left="120"/>
            </w:pPr>
            <w:r>
              <w:rPr>
                <w:rFonts w:ascii="Calibri" w:hAnsi="Calibri"/>
                <w:b/>
                <w:color w:val="1A1A2E"/>
              </w:rPr>
              <w:t>Update config.ini</w:t>
            </w:r>
          </w:p>
          <w:p w14:paraId="49B99C66" w14:textId="77777777" w:rsidR="00323C8A" w:rsidRDefault="00000000">
            <w:pPr>
              <w:spacing w:after="40"/>
              <w:ind w:left="120"/>
            </w:pPr>
            <w:r>
              <w:rPr>
                <w:rFonts w:ascii="Calibri" w:hAnsi="Calibri"/>
                <w:color w:val="444466"/>
                <w:sz w:val="20"/>
              </w:rPr>
              <w:t>Paste idInstance, apiTokenInstance, and group_id into the [whatsapp] section. Set  enabled = true.</w:t>
            </w:r>
          </w:p>
        </w:tc>
      </w:tr>
    </w:tbl>
    <w:p w14:paraId="6E52B045" w14:textId="77777777" w:rsidR="00323C8A" w:rsidRDefault="00323C8A"/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23C8A" w14:paraId="316D5EB4" w14:textId="77777777">
        <w:tc>
          <w:tcPr>
            <w:tcW w:w="4536" w:type="dxa"/>
            <w:shd w:val="clear" w:color="auto" w:fill="2E86AB"/>
            <w:vAlign w:val="center"/>
          </w:tcPr>
          <w:p w14:paraId="75413189" w14:textId="77777777" w:rsidR="00323C8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</w:rPr>
              <w:t>6</w:t>
            </w:r>
          </w:p>
        </w:tc>
        <w:tc>
          <w:tcPr>
            <w:tcW w:w="4536" w:type="dxa"/>
          </w:tcPr>
          <w:p w14:paraId="61165951" w14:textId="77777777" w:rsidR="00323C8A" w:rsidRDefault="00000000">
            <w:pPr>
              <w:spacing w:before="40" w:after="0"/>
              <w:ind w:left="120"/>
            </w:pPr>
            <w:r>
              <w:rPr>
                <w:rFonts w:ascii="Calibri" w:hAnsi="Calibri"/>
                <w:b/>
                <w:color w:val="1A1A2E"/>
              </w:rPr>
              <w:t>Test</w:t>
            </w:r>
          </w:p>
        </w:tc>
      </w:tr>
    </w:tbl>
    <w:p w14:paraId="4BD6F6E8" w14:textId="77777777" w:rsidR="00323C8A" w:rsidRDefault="00323C8A"/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323C8A" w14:paraId="571CF896" w14:textId="77777777">
        <w:tc>
          <w:tcPr>
            <w:tcW w:w="9072" w:type="dxa"/>
            <w:tcBorders>
              <w:top w:val="single" w:sz="2" w:space="0" w:color="3A3A5C"/>
              <w:left w:val="single" w:sz="2" w:space="0" w:color="3A3A5C"/>
              <w:bottom w:val="single" w:sz="2" w:space="0" w:color="3A3A5C"/>
              <w:right w:val="single" w:sz="2" w:space="0" w:color="3A3A5C"/>
            </w:tcBorders>
            <w:shd w:val="clear" w:color="auto" w:fill="1E1E2E"/>
          </w:tcPr>
          <w:p w14:paraId="10CB021E" w14:textId="77777777" w:rsidR="00323C8A" w:rsidRDefault="00000000">
            <w:pPr>
              <w:spacing w:before="80" w:after="80"/>
              <w:ind w:left="160"/>
            </w:pPr>
            <w:r>
              <w:rPr>
                <w:rFonts w:ascii="Courier New" w:hAnsi="Courier New"/>
                <w:color w:val="CBD0E8"/>
                <w:sz w:val="19"/>
              </w:rPr>
              <w:t>python whatsapp.py</w:t>
            </w:r>
          </w:p>
        </w:tc>
      </w:tr>
    </w:tbl>
    <w:p w14:paraId="0D797B78" w14:textId="77777777" w:rsidR="00323C8A" w:rsidRDefault="00323C8A"/>
    <w:p w14:paraId="0882706E" w14:textId="77777777" w:rsidR="00323C8A" w:rsidRDefault="00000000">
      <w:pPr>
        <w:spacing w:after="60"/>
      </w:pPr>
      <w:r>
        <w:rPr>
          <w:rFonts w:ascii="Calibri" w:hAnsi="Calibri"/>
          <w:color w:val="1A1A2E"/>
          <w:sz w:val="21"/>
        </w:rPr>
        <w:t>A test message should appear in your WhatsApp group.</w:t>
      </w:r>
    </w:p>
    <w:p w14:paraId="0F1FEA88" w14:textId="77777777" w:rsidR="00323C8A" w:rsidRDefault="00000000">
      <w:pPr>
        <w:spacing w:after="0"/>
      </w:pPr>
      <w:r>
        <w:rPr>
          <w:rFonts w:ascii="Calibri" w:hAnsi="Calibri"/>
          <w:sz w:val="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323C8A" w14:paraId="6315E3A1" w14:textId="77777777">
        <w:tc>
          <w:tcPr>
            <w:tcW w:w="9072" w:type="dxa"/>
            <w:tcBorders>
              <w:left w:val="single" w:sz="12" w:space="0" w:color="06914E"/>
            </w:tcBorders>
            <w:shd w:val="clear" w:color="auto" w:fill="E9F7EF"/>
          </w:tcPr>
          <w:p w14:paraId="56750A38" w14:textId="77777777" w:rsidR="00323C8A" w:rsidRDefault="00000000">
            <w:pPr>
              <w:spacing w:before="60" w:after="20"/>
              <w:ind w:left="120"/>
            </w:pPr>
            <w:r>
              <w:rPr>
                <w:rFonts w:ascii="Calibri" w:hAnsi="Calibri"/>
                <w:b/>
                <w:color w:val="06914E"/>
                <w:sz w:val="20"/>
              </w:rPr>
              <w:t xml:space="preserve">✔  Tip  </w:t>
            </w:r>
            <w:r>
              <w:rPr>
                <w:rFonts w:ascii="Calibri" w:hAnsi="Calibri"/>
                <w:color w:val="1A1A2E"/>
                <w:sz w:val="20"/>
              </w:rPr>
              <w:t>Green API free tier allows 500 messages per month. With one daily /all report (2 messages) plus occasional manual commands you will stay well within the limit.</w:t>
            </w:r>
          </w:p>
        </w:tc>
      </w:tr>
    </w:tbl>
    <w:p w14:paraId="59CA76CC" w14:textId="77777777" w:rsidR="00323C8A" w:rsidRDefault="00323C8A"/>
    <w:p w14:paraId="473C4BBF" w14:textId="77777777" w:rsidR="00323C8A" w:rsidRDefault="00000000">
      <w:pPr>
        <w:pBdr>
          <w:bottom w:val="single" w:sz="6" w:space="4" w:color="2E86AB"/>
        </w:pBdr>
        <w:spacing w:before="280" w:after="80"/>
      </w:pPr>
      <w:r>
        <w:rPr>
          <w:rFonts w:ascii="Calibri" w:hAnsi="Calibri"/>
          <w:b/>
          <w:color w:val="1A1A2E"/>
          <w:sz w:val="30"/>
        </w:rPr>
        <w:t>9.  Run the Bot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23C8A" w14:paraId="7A910A49" w14:textId="77777777">
        <w:tc>
          <w:tcPr>
            <w:tcW w:w="4536" w:type="dxa"/>
            <w:shd w:val="clear" w:color="auto" w:fill="2E86AB"/>
            <w:vAlign w:val="center"/>
          </w:tcPr>
          <w:p w14:paraId="6F32BDD8" w14:textId="77777777" w:rsidR="00323C8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</w:rPr>
              <w:t>1</w:t>
            </w:r>
          </w:p>
        </w:tc>
        <w:tc>
          <w:tcPr>
            <w:tcW w:w="4536" w:type="dxa"/>
          </w:tcPr>
          <w:p w14:paraId="08A9F10C" w14:textId="77777777" w:rsidR="00323C8A" w:rsidRDefault="00000000">
            <w:pPr>
              <w:spacing w:before="40" w:after="0"/>
              <w:ind w:left="120"/>
            </w:pPr>
            <w:r>
              <w:rPr>
                <w:rFonts w:ascii="Calibri" w:hAnsi="Calibri"/>
                <w:b/>
                <w:color w:val="1A1A2E"/>
              </w:rPr>
              <w:t>Open Marg ERP and log in as user  bot</w:t>
            </w:r>
          </w:p>
        </w:tc>
      </w:tr>
    </w:tbl>
    <w:p w14:paraId="294483D0" w14:textId="77777777" w:rsidR="00323C8A" w:rsidRDefault="00323C8A"/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23C8A" w14:paraId="414D48DD" w14:textId="77777777">
        <w:tc>
          <w:tcPr>
            <w:tcW w:w="4536" w:type="dxa"/>
            <w:shd w:val="clear" w:color="auto" w:fill="2E86AB"/>
            <w:vAlign w:val="center"/>
          </w:tcPr>
          <w:p w14:paraId="44818E9D" w14:textId="77777777" w:rsidR="00323C8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</w:rPr>
              <w:t>2</w:t>
            </w:r>
          </w:p>
        </w:tc>
        <w:tc>
          <w:tcPr>
            <w:tcW w:w="4536" w:type="dxa"/>
          </w:tcPr>
          <w:p w14:paraId="394904E3" w14:textId="77777777" w:rsidR="00323C8A" w:rsidRDefault="00000000">
            <w:pPr>
              <w:spacing w:before="40" w:after="0"/>
              <w:ind w:left="120"/>
            </w:pPr>
            <w:r>
              <w:rPr>
                <w:rFonts w:ascii="Calibri" w:hAnsi="Calibri"/>
                <w:b/>
                <w:color w:val="1A1A2E"/>
              </w:rPr>
              <w:t>Open Command Prompt, navigate to the project folder</w:t>
            </w:r>
          </w:p>
        </w:tc>
      </w:tr>
    </w:tbl>
    <w:p w14:paraId="4CF11C4D" w14:textId="77777777" w:rsidR="00323C8A" w:rsidRDefault="00323C8A"/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323C8A" w14:paraId="63B74D93" w14:textId="77777777">
        <w:tc>
          <w:tcPr>
            <w:tcW w:w="9072" w:type="dxa"/>
            <w:tcBorders>
              <w:top w:val="single" w:sz="2" w:space="0" w:color="3A3A5C"/>
              <w:left w:val="single" w:sz="2" w:space="0" w:color="3A3A5C"/>
              <w:bottom w:val="single" w:sz="2" w:space="0" w:color="3A3A5C"/>
              <w:right w:val="single" w:sz="2" w:space="0" w:color="3A3A5C"/>
            </w:tcBorders>
            <w:shd w:val="clear" w:color="auto" w:fill="1E1E2E"/>
          </w:tcPr>
          <w:p w14:paraId="58D7A3E4" w14:textId="77777777" w:rsidR="00323C8A" w:rsidRDefault="00000000">
            <w:pPr>
              <w:spacing w:before="80" w:after="80"/>
              <w:ind w:left="160"/>
            </w:pPr>
            <w:r>
              <w:rPr>
                <w:rFonts w:ascii="Courier New" w:hAnsi="Courier New"/>
                <w:color w:val="CBD0E8"/>
                <w:sz w:val="19"/>
              </w:rPr>
              <w:t>cd C:\MargMonitor</w:t>
            </w:r>
          </w:p>
        </w:tc>
      </w:tr>
    </w:tbl>
    <w:p w14:paraId="0A27E1E3" w14:textId="77777777" w:rsidR="00323C8A" w:rsidRDefault="00323C8A"/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23C8A" w14:paraId="44F6E37E" w14:textId="77777777">
        <w:tc>
          <w:tcPr>
            <w:tcW w:w="4536" w:type="dxa"/>
            <w:shd w:val="clear" w:color="auto" w:fill="2E86AB"/>
            <w:vAlign w:val="center"/>
          </w:tcPr>
          <w:p w14:paraId="37118101" w14:textId="77777777" w:rsidR="00323C8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</w:rPr>
              <w:t>3</w:t>
            </w:r>
          </w:p>
        </w:tc>
        <w:tc>
          <w:tcPr>
            <w:tcW w:w="4536" w:type="dxa"/>
          </w:tcPr>
          <w:p w14:paraId="358EDE67" w14:textId="77777777" w:rsidR="00323C8A" w:rsidRDefault="00000000">
            <w:pPr>
              <w:spacing w:before="40" w:after="0"/>
              <w:ind w:left="120"/>
            </w:pPr>
            <w:r>
              <w:rPr>
                <w:rFonts w:ascii="Calibri" w:hAnsi="Calibri"/>
                <w:b/>
                <w:color w:val="1A1A2E"/>
              </w:rPr>
              <w:t>Start the bot</w:t>
            </w:r>
          </w:p>
        </w:tc>
      </w:tr>
    </w:tbl>
    <w:p w14:paraId="4E823CF4" w14:textId="77777777" w:rsidR="00323C8A" w:rsidRDefault="00323C8A"/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323C8A" w14:paraId="5F84480E" w14:textId="77777777">
        <w:tc>
          <w:tcPr>
            <w:tcW w:w="9072" w:type="dxa"/>
            <w:tcBorders>
              <w:top w:val="single" w:sz="2" w:space="0" w:color="3A3A5C"/>
              <w:left w:val="single" w:sz="2" w:space="0" w:color="3A3A5C"/>
              <w:bottom w:val="single" w:sz="2" w:space="0" w:color="3A3A5C"/>
              <w:right w:val="single" w:sz="2" w:space="0" w:color="3A3A5C"/>
            </w:tcBorders>
            <w:shd w:val="clear" w:color="auto" w:fill="1E1E2E"/>
          </w:tcPr>
          <w:p w14:paraId="756930DB" w14:textId="77777777" w:rsidR="00323C8A" w:rsidRDefault="00000000">
            <w:pPr>
              <w:spacing w:before="80" w:after="80"/>
              <w:ind w:left="160"/>
            </w:pPr>
            <w:r>
              <w:rPr>
                <w:rFonts w:ascii="Courier New" w:hAnsi="Courier New"/>
                <w:color w:val="CBD0E8"/>
                <w:sz w:val="19"/>
              </w:rPr>
              <w:t>python marg_agent.py</w:t>
            </w:r>
          </w:p>
        </w:tc>
      </w:tr>
    </w:tbl>
    <w:p w14:paraId="70CD1CB8" w14:textId="77777777" w:rsidR="00323C8A" w:rsidRDefault="00323C8A"/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23C8A" w14:paraId="455DA9D3" w14:textId="77777777">
        <w:tc>
          <w:tcPr>
            <w:tcW w:w="4536" w:type="dxa"/>
            <w:shd w:val="clear" w:color="auto" w:fill="2E86AB"/>
            <w:vAlign w:val="center"/>
          </w:tcPr>
          <w:p w14:paraId="07D3C4AB" w14:textId="77777777" w:rsidR="00323C8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</w:rPr>
              <w:t>4</w:t>
            </w:r>
          </w:p>
        </w:tc>
        <w:tc>
          <w:tcPr>
            <w:tcW w:w="4536" w:type="dxa"/>
          </w:tcPr>
          <w:p w14:paraId="622C977B" w14:textId="77777777" w:rsidR="00323C8A" w:rsidRDefault="00000000">
            <w:pPr>
              <w:spacing w:before="40" w:after="0"/>
              <w:ind w:left="120"/>
            </w:pPr>
            <w:r>
              <w:rPr>
                <w:rFonts w:ascii="Calibri" w:hAnsi="Calibri"/>
                <w:b/>
                <w:color w:val="1A1A2E"/>
              </w:rPr>
              <w:t>Confirm on Telegram</w:t>
            </w:r>
          </w:p>
          <w:p w14:paraId="63BC2ED6" w14:textId="77777777" w:rsidR="00323C8A" w:rsidRDefault="00000000">
            <w:pPr>
              <w:spacing w:after="40"/>
              <w:ind w:left="120"/>
            </w:pPr>
            <w:r>
              <w:rPr>
                <w:rFonts w:ascii="Calibri" w:hAnsi="Calibri"/>
                <w:color w:val="444466"/>
                <w:sz w:val="20"/>
              </w:rPr>
              <w:t>You should receive the startup message:</w:t>
            </w:r>
          </w:p>
        </w:tc>
      </w:tr>
    </w:tbl>
    <w:p w14:paraId="3548D493" w14:textId="77777777" w:rsidR="00323C8A" w:rsidRDefault="00323C8A"/>
    <w:p w14:paraId="460FEBD6" w14:textId="77777777" w:rsidR="00323C8A" w:rsidRDefault="00000000">
      <w:pPr>
        <w:spacing w:after="60"/>
        <w:ind w:left="360"/>
      </w:pPr>
      <w:r>
        <w:rPr>
          <w:rFonts w:ascii="Calibri" w:hAnsi="Calibri"/>
          <w:i/>
          <w:color w:val="06914E"/>
          <w:sz w:val="20"/>
        </w:rPr>
        <w:t>🟢 Marg ERP Bot is online</w:t>
      </w:r>
    </w:p>
    <w:p w14:paraId="6BD741D0" w14:textId="77777777" w:rsidR="00323C8A" w:rsidRDefault="00000000">
      <w:pPr>
        <w:spacing w:after="0"/>
      </w:pPr>
      <w:r>
        <w:rPr>
          <w:rFonts w:ascii="Calibri" w:hAnsi="Calibri"/>
          <w:sz w:val="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323C8A" w14:paraId="1BEAB7BB" w14:textId="77777777">
        <w:tc>
          <w:tcPr>
            <w:tcW w:w="9072" w:type="dxa"/>
            <w:tcBorders>
              <w:left w:val="single" w:sz="12" w:space="0" w:color="06914E"/>
            </w:tcBorders>
            <w:shd w:val="clear" w:color="auto" w:fill="E9F7EF"/>
          </w:tcPr>
          <w:p w14:paraId="3C04B6EF" w14:textId="77777777" w:rsidR="00323C8A" w:rsidRDefault="00000000">
            <w:pPr>
              <w:spacing w:before="60" w:after="20"/>
              <w:ind w:left="120"/>
            </w:pPr>
            <w:r>
              <w:rPr>
                <w:rFonts w:ascii="Calibri" w:hAnsi="Calibri"/>
                <w:b/>
                <w:color w:val="06914E"/>
                <w:sz w:val="20"/>
              </w:rPr>
              <w:t xml:space="preserve">✔  Tip  </w:t>
            </w:r>
            <w:r>
              <w:rPr>
                <w:rFonts w:ascii="Calibri" w:hAnsi="Calibri"/>
                <w:color w:val="1A1A2E"/>
                <w:sz w:val="20"/>
              </w:rPr>
              <w:t xml:space="preserve">To keep the bot running after closing the Command Prompt window, use  pythonw marg_agent.py  </w:t>
            </w:r>
            <w:r>
              <w:rPr>
                <w:rFonts w:ascii="Calibri" w:hAnsi="Calibri"/>
                <w:color w:val="1A1A2E"/>
                <w:sz w:val="20"/>
              </w:rPr>
              <w:lastRenderedPageBreak/>
              <w:t>or set it up as a Windows Scheduled Task with  'Start a program: python'  and argument  'marg_agent.py'.</w:t>
            </w:r>
          </w:p>
        </w:tc>
      </w:tr>
    </w:tbl>
    <w:p w14:paraId="169750A9" w14:textId="77777777" w:rsidR="00323C8A" w:rsidRDefault="00323C8A"/>
    <w:p w14:paraId="45FE210F" w14:textId="77777777" w:rsidR="00323C8A" w:rsidRDefault="00000000">
      <w:pPr>
        <w:pBdr>
          <w:bottom w:val="single" w:sz="6" w:space="4" w:color="2E86AB"/>
        </w:pBdr>
        <w:spacing w:before="280" w:after="80"/>
      </w:pPr>
      <w:r>
        <w:rPr>
          <w:rFonts w:ascii="Calibri" w:hAnsi="Calibri"/>
          <w:b/>
          <w:color w:val="1A1A2E"/>
          <w:sz w:val="30"/>
        </w:rPr>
        <w:t>10.  Telegram Commands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23C8A" w14:paraId="44598188" w14:textId="77777777">
        <w:tc>
          <w:tcPr>
            <w:tcW w:w="4536" w:type="dxa"/>
            <w:shd w:val="clear" w:color="auto" w:fill="1A1A2E"/>
          </w:tcPr>
          <w:p w14:paraId="41472918" w14:textId="77777777" w:rsidR="00323C8A" w:rsidRDefault="00000000">
            <w:pPr>
              <w:spacing w:before="60" w:after="60"/>
              <w:ind w:left="100"/>
            </w:pPr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w="4536" w:type="dxa"/>
            <w:shd w:val="clear" w:color="auto" w:fill="1A1A2E"/>
          </w:tcPr>
          <w:p w14:paraId="62006618" w14:textId="77777777" w:rsidR="00323C8A" w:rsidRDefault="00000000">
            <w:pPr>
              <w:spacing w:before="60" w:after="60"/>
              <w:ind w:left="100"/>
            </w:pPr>
            <w:r>
              <w:rPr>
                <w:rFonts w:ascii="Calibri" w:hAnsi="Calibri"/>
                <w:b/>
                <w:color w:val="FFFFFF"/>
                <w:sz w:val="20"/>
              </w:rPr>
              <w:t>What it does</w:t>
            </w:r>
          </w:p>
        </w:tc>
      </w:tr>
      <w:tr w:rsidR="00323C8A" w14:paraId="6D198907" w14:textId="77777777">
        <w:tc>
          <w:tcPr>
            <w:tcW w:w="4536" w:type="dxa"/>
            <w:shd w:val="clear" w:color="auto" w:fill="F4F7FA"/>
          </w:tcPr>
          <w:p w14:paraId="38CB1DF1" w14:textId="77777777" w:rsidR="00323C8A" w:rsidRDefault="00000000">
            <w:pPr>
              <w:spacing w:before="50" w:after="50"/>
              <w:ind w:left="100"/>
            </w:pPr>
            <w:r>
              <w:rPr>
                <w:rFonts w:ascii="Courier New" w:hAnsi="Courier New"/>
                <w:b/>
                <w:color w:val="2E86AB"/>
                <w:sz w:val="20"/>
              </w:rPr>
              <w:t>/wcr</w:t>
            </w:r>
          </w:p>
        </w:tc>
        <w:tc>
          <w:tcPr>
            <w:tcW w:w="4536" w:type="dxa"/>
            <w:shd w:val="clear" w:color="auto" w:fill="F4F7FA"/>
          </w:tcPr>
          <w:p w14:paraId="634870BA" w14:textId="77777777" w:rsidR="00323C8A" w:rsidRDefault="00000000">
            <w:pPr>
              <w:spacing w:before="50" w:after="50"/>
              <w:ind w:left="100"/>
            </w:pPr>
            <w:r>
              <w:rPr>
                <w:rFonts w:ascii="Calibri" w:hAnsi="Calibri"/>
                <w:color w:val="1A1A2E"/>
                <w:sz w:val="20"/>
              </w:rPr>
              <w:t>Fetch WCR godown undelivered bills — screenshot + parsed list</w:t>
            </w:r>
          </w:p>
        </w:tc>
      </w:tr>
      <w:tr w:rsidR="00323C8A" w14:paraId="0F5D8839" w14:textId="77777777">
        <w:tc>
          <w:tcPr>
            <w:tcW w:w="4536" w:type="dxa"/>
            <w:shd w:val="clear" w:color="auto" w:fill="FFFFFF"/>
          </w:tcPr>
          <w:p w14:paraId="07AABC3F" w14:textId="77777777" w:rsidR="00323C8A" w:rsidRDefault="00000000">
            <w:pPr>
              <w:spacing w:before="50" w:after="50"/>
              <w:ind w:left="100"/>
            </w:pPr>
            <w:r>
              <w:rPr>
                <w:rFonts w:ascii="Courier New" w:hAnsi="Courier New"/>
                <w:b/>
                <w:color w:val="2E86AB"/>
                <w:sz w:val="20"/>
              </w:rPr>
              <w:t>/tfr</w:t>
            </w:r>
          </w:p>
        </w:tc>
        <w:tc>
          <w:tcPr>
            <w:tcW w:w="4536" w:type="dxa"/>
            <w:shd w:val="clear" w:color="auto" w:fill="FFFFFF"/>
          </w:tcPr>
          <w:p w14:paraId="3C04632D" w14:textId="77777777" w:rsidR="00323C8A" w:rsidRDefault="00000000">
            <w:pPr>
              <w:spacing w:before="50" w:after="50"/>
              <w:ind w:left="100"/>
            </w:pPr>
            <w:r>
              <w:rPr>
                <w:rFonts w:ascii="Calibri" w:hAnsi="Calibri"/>
                <w:color w:val="1A1A2E"/>
                <w:sz w:val="20"/>
              </w:rPr>
              <w:t>Fetch TFR Gangapur transfers — screenshot</w:t>
            </w:r>
          </w:p>
        </w:tc>
      </w:tr>
      <w:tr w:rsidR="00323C8A" w14:paraId="4CB564AE" w14:textId="77777777">
        <w:tc>
          <w:tcPr>
            <w:tcW w:w="4536" w:type="dxa"/>
            <w:shd w:val="clear" w:color="auto" w:fill="F4F7FA"/>
          </w:tcPr>
          <w:p w14:paraId="123FA224" w14:textId="77777777" w:rsidR="00323C8A" w:rsidRDefault="00000000">
            <w:pPr>
              <w:spacing w:before="50" w:after="50"/>
              <w:ind w:left="100"/>
            </w:pPr>
            <w:r>
              <w:rPr>
                <w:rFonts w:ascii="Courier New" w:hAnsi="Courier New"/>
                <w:b/>
                <w:color w:val="2E86AB"/>
                <w:sz w:val="20"/>
              </w:rPr>
              <w:t>/all</w:t>
            </w:r>
          </w:p>
        </w:tc>
        <w:tc>
          <w:tcPr>
            <w:tcW w:w="4536" w:type="dxa"/>
            <w:shd w:val="clear" w:color="auto" w:fill="F4F7FA"/>
          </w:tcPr>
          <w:p w14:paraId="2E3BF1BB" w14:textId="77777777" w:rsidR="00323C8A" w:rsidRDefault="00000000">
            <w:pPr>
              <w:spacing w:before="50" w:after="50"/>
              <w:ind w:left="100"/>
            </w:pPr>
            <w:r>
              <w:rPr>
                <w:rFonts w:ascii="Calibri" w:hAnsi="Calibri"/>
                <w:color w:val="1A1A2E"/>
                <w:sz w:val="20"/>
              </w:rPr>
              <w:t>Run WCR and TFR together (same as daily auto-report)</w:t>
            </w:r>
          </w:p>
        </w:tc>
      </w:tr>
      <w:tr w:rsidR="00323C8A" w14:paraId="1DB33592" w14:textId="77777777">
        <w:tc>
          <w:tcPr>
            <w:tcW w:w="4536" w:type="dxa"/>
            <w:shd w:val="clear" w:color="auto" w:fill="FFFFFF"/>
          </w:tcPr>
          <w:p w14:paraId="65E44791" w14:textId="77777777" w:rsidR="00323C8A" w:rsidRDefault="00000000">
            <w:pPr>
              <w:spacing w:before="50" w:after="50"/>
              <w:ind w:left="100"/>
            </w:pPr>
            <w:r>
              <w:rPr>
                <w:rFonts w:ascii="Courier New" w:hAnsi="Courier New"/>
                <w:b/>
                <w:color w:val="2E86AB"/>
                <w:sz w:val="20"/>
              </w:rPr>
              <w:t>/confirmed</w:t>
            </w:r>
          </w:p>
        </w:tc>
        <w:tc>
          <w:tcPr>
            <w:tcW w:w="4536" w:type="dxa"/>
            <w:shd w:val="clear" w:color="auto" w:fill="FFFFFF"/>
          </w:tcPr>
          <w:p w14:paraId="019A7626" w14:textId="77777777" w:rsidR="00323C8A" w:rsidRDefault="00000000">
            <w:pPr>
              <w:spacing w:before="50" w:after="50"/>
              <w:ind w:left="100"/>
            </w:pPr>
            <w:r>
              <w:rPr>
                <w:rFonts w:ascii="Calibri" w:hAnsi="Calibri"/>
                <w:color w:val="1A1A2E"/>
                <w:sz w:val="20"/>
              </w:rPr>
              <w:t>Tell the bot you have reopened Marg ERP for today's date</w:t>
            </w:r>
          </w:p>
        </w:tc>
      </w:tr>
      <w:tr w:rsidR="00323C8A" w14:paraId="71C1B315" w14:textId="77777777">
        <w:tc>
          <w:tcPr>
            <w:tcW w:w="4536" w:type="dxa"/>
            <w:shd w:val="clear" w:color="auto" w:fill="F4F7FA"/>
          </w:tcPr>
          <w:p w14:paraId="7F1AEA7E" w14:textId="77777777" w:rsidR="00323C8A" w:rsidRDefault="00000000">
            <w:pPr>
              <w:spacing w:before="50" w:after="50"/>
              <w:ind w:left="100"/>
            </w:pPr>
            <w:r>
              <w:rPr>
                <w:rFonts w:ascii="Courier New" w:hAnsi="Courier New"/>
                <w:b/>
                <w:color w:val="2E86AB"/>
                <w:sz w:val="20"/>
              </w:rPr>
              <w:t>/help</w:t>
            </w:r>
          </w:p>
        </w:tc>
        <w:tc>
          <w:tcPr>
            <w:tcW w:w="4536" w:type="dxa"/>
            <w:shd w:val="clear" w:color="auto" w:fill="F4F7FA"/>
          </w:tcPr>
          <w:p w14:paraId="46A2E1EA" w14:textId="77777777" w:rsidR="00323C8A" w:rsidRDefault="00000000">
            <w:pPr>
              <w:spacing w:before="50" w:after="50"/>
              <w:ind w:left="100"/>
            </w:pPr>
            <w:r>
              <w:rPr>
                <w:rFonts w:ascii="Calibri" w:hAnsi="Calibri"/>
                <w:color w:val="1A1A2E"/>
                <w:sz w:val="20"/>
              </w:rPr>
              <w:t>Show all commands and current status</w:t>
            </w:r>
          </w:p>
        </w:tc>
      </w:tr>
    </w:tbl>
    <w:p w14:paraId="2F002E1B" w14:textId="77777777" w:rsidR="00323C8A" w:rsidRDefault="00000000">
      <w:pPr>
        <w:spacing w:after="0"/>
      </w:pPr>
      <w:r>
        <w:rPr>
          <w:rFonts w:ascii="Calibri" w:hAnsi="Calibri"/>
          <w:sz w:val="8"/>
        </w:rPr>
        <w:t xml:space="preserve"> </w:t>
      </w:r>
    </w:p>
    <w:p w14:paraId="34F596DA" w14:textId="77777777" w:rsidR="00323C8A" w:rsidRDefault="00000000">
      <w:pPr>
        <w:spacing w:after="0"/>
      </w:pPr>
      <w:r>
        <w:rPr>
          <w:rFonts w:ascii="Calibri" w:hAnsi="Calibri"/>
          <w:sz w:val="8"/>
        </w:rPr>
        <w:t xml:space="preserve"> </w:t>
      </w:r>
    </w:p>
    <w:p w14:paraId="4CA90941" w14:textId="77777777" w:rsidR="00323C8A" w:rsidRDefault="00000000">
      <w:pPr>
        <w:pBdr>
          <w:bottom w:val="single" w:sz="6" w:space="4" w:color="2E86AB"/>
        </w:pBdr>
        <w:spacing w:before="280" w:after="80"/>
      </w:pPr>
      <w:r>
        <w:rPr>
          <w:rFonts w:ascii="Calibri" w:hAnsi="Calibri"/>
          <w:b/>
          <w:color w:val="1A1A2E"/>
          <w:sz w:val="30"/>
        </w:rPr>
        <w:t>11.  Troubleshooting</w:t>
      </w:r>
    </w:p>
    <w:p w14:paraId="0BD4D736" w14:textId="77777777" w:rsidR="00323C8A" w:rsidRDefault="00000000">
      <w:pPr>
        <w:spacing w:before="120" w:after="20"/>
      </w:pPr>
      <w:r>
        <w:rPr>
          <w:rFonts w:ascii="Calibri" w:hAnsi="Calibri"/>
          <w:b/>
          <w:color w:val="1A1A2E"/>
        </w:rPr>
        <w:t>Problem:  'python' is not recognized</w:t>
      </w:r>
    </w:p>
    <w:p w14:paraId="7F50E8DD" w14:textId="77777777" w:rsidR="00323C8A" w:rsidRDefault="00000000">
      <w:pPr>
        <w:spacing w:after="80"/>
        <w:ind w:left="360"/>
      </w:pPr>
      <w:r>
        <w:rPr>
          <w:rFonts w:ascii="Calibri" w:hAnsi="Calibri"/>
          <w:b/>
          <w:color w:val="06914E"/>
          <w:sz w:val="20"/>
        </w:rPr>
        <w:t xml:space="preserve">Solution:  </w:t>
      </w:r>
      <w:r>
        <w:rPr>
          <w:rFonts w:ascii="Calibri" w:hAnsi="Calibri"/>
          <w:color w:val="1A1A2E"/>
          <w:sz w:val="20"/>
        </w:rPr>
        <w:t>Python was not added to PATH during install. Re-run the installer, tick 'Add python.exe to PATH', then open a fresh Command Prompt.</w:t>
      </w:r>
    </w:p>
    <w:p w14:paraId="5E02539B" w14:textId="77777777" w:rsidR="00323C8A" w:rsidRDefault="00000000">
      <w:pPr>
        <w:spacing w:before="120" w:after="20"/>
      </w:pPr>
      <w:r>
        <w:rPr>
          <w:rFonts w:ascii="Calibri" w:hAnsi="Calibri"/>
          <w:b/>
          <w:color w:val="1A1A2E"/>
        </w:rPr>
        <w:t>Problem:  TesseractNotFoundError</w:t>
      </w:r>
    </w:p>
    <w:p w14:paraId="1A4E3BC0" w14:textId="77777777" w:rsidR="00323C8A" w:rsidRDefault="00000000">
      <w:pPr>
        <w:spacing w:after="80"/>
        <w:ind w:left="360"/>
      </w:pPr>
      <w:r>
        <w:rPr>
          <w:rFonts w:ascii="Calibri" w:hAnsi="Calibri"/>
          <w:b/>
          <w:color w:val="06914E"/>
          <w:sz w:val="20"/>
        </w:rPr>
        <w:t xml:space="preserve">Solution:  </w:t>
      </w:r>
      <w:r>
        <w:rPr>
          <w:rFonts w:ascii="Calibri" w:hAnsi="Calibri"/>
          <w:color w:val="1A1A2E"/>
          <w:sz w:val="20"/>
        </w:rPr>
        <w:t>The tesseract_cmd path in config.ini does not match where Tesseract was installed. Verify the path by opening File Explorer and navigating to the Tesseract folder.</w:t>
      </w:r>
    </w:p>
    <w:p w14:paraId="4656F171" w14:textId="77777777" w:rsidR="00323C8A" w:rsidRDefault="00000000">
      <w:pPr>
        <w:spacing w:before="120" w:after="20"/>
      </w:pPr>
      <w:r>
        <w:rPr>
          <w:rFonts w:ascii="Calibri" w:hAnsi="Calibri"/>
          <w:b/>
          <w:color w:val="1A1A2E"/>
        </w:rPr>
        <w:t>Problem:  Telegram connection timeout</w:t>
      </w:r>
    </w:p>
    <w:p w14:paraId="10795AD7" w14:textId="77777777" w:rsidR="00323C8A" w:rsidRDefault="00000000">
      <w:pPr>
        <w:spacing w:after="80"/>
        <w:ind w:left="360"/>
      </w:pPr>
      <w:r>
        <w:rPr>
          <w:rFonts w:ascii="Calibri" w:hAnsi="Calibri"/>
          <w:b/>
          <w:color w:val="06914E"/>
          <w:sz w:val="20"/>
        </w:rPr>
        <w:t xml:space="preserve">Solution:  </w:t>
      </w:r>
      <w:r>
        <w:rPr>
          <w:rFonts w:ascii="Calibri" w:hAnsi="Calibri"/>
          <w:color w:val="1A1A2E"/>
          <w:sz w:val="20"/>
        </w:rPr>
        <w:t>The server cannot reach api.telegram.org. Check Windows Firewall outbound rules for port 443, and confirm there is no proxy required on this network.</w:t>
      </w:r>
    </w:p>
    <w:p w14:paraId="1A9E94F8" w14:textId="77777777" w:rsidR="00323C8A" w:rsidRDefault="00000000">
      <w:pPr>
        <w:spacing w:before="120" w:after="20"/>
      </w:pPr>
      <w:r>
        <w:rPr>
          <w:rFonts w:ascii="Calibri" w:hAnsi="Calibri"/>
          <w:b/>
          <w:color w:val="1A1A2E"/>
        </w:rPr>
        <w:t>Problem:  Screenshot is blank</w:t>
      </w:r>
    </w:p>
    <w:p w14:paraId="50C59DAC" w14:textId="77777777" w:rsidR="00323C8A" w:rsidRDefault="00000000">
      <w:pPr>
        <w:spacing w:after="80"/>
        <w:ind w:left="360"/>
      </w:pPr>
      <w:r>
        <w:rPr>
          <w:rFonts w:ascii="Calibri" w:hAnsi="Calibri"/>
          <w:b/>
          <w:color w:val="06914E"/>
          <w:sz w:val="20"/>
        </w:rPr>
        <w:t xml:space="preserve">Solution:  </w:t>
      </w:r>
      <w:r>
        <w:rPr>
          <w:rFonts w:ascii="Calibri" w:hAnsi="Calibri"/>
          <w:color w:val="1A1A2E"/>
          <w:sz w:val="20"/>
        </w:rPr>
        <w:t>This happens when RDP is disconnected. The bot uses PrintWindow (BitBlt) which works without an active display session — ensure Marg ERP is not minimised.</w:t>
      </w:r>
    </w:p>
    <w:p w14:paraId="483EB670" w14:textId="77777777" w:rsidR="00323C8A" w:rsidRDefault="00000000">
      <w:pPr>
        <w:spacing w:before="120" w:after="20"/>
      </w:pPr>
      <w:r>
        <w:rPr>
          <w:rFonts w:ascii="Calibri" w:hAnsi="Calibri"/>
          <w:b/>
          <w:color w:val="1A1A2E"/>
        </w:rPr>
        <w:t>Problem:  Arrow keys not working in Marg ERP</w:t>
      </w:r>
    </w:p>
    <w:p w14:paraId="28E9B032" w14:textId="77777777" w:rsidR="00323C8A" w:rsidRDefault="00000000">
      <w:pPr>
        <w:spacing w:after="80"/>
        <w:ind w:left="360"/>
      </w:pPr>
      <w:r>
        <w:rPr>
          <w:rFonts w:ascii="Calibri" w:hAnsi="Calibri"/>
          <w:b/>
          <w:color w:val="06914E"/>
          <w:sz w:val="20"/>
        </w:rPr>
        <w:t xml:space="preserve">Solution:  </w:t>
      </w:r>
      <w:r>
        <w:rPr>
          <w:rFonts w:ascii="Calibri" w:hAnsi="Calibri"/>
          <w:color w:val="1A1A2E"/>
          <w:sz w:val="20"/>
        </w:rPr>
        <w:t>Arrow keys must target the VB6 child control  margwin9c000000. Run  python tfr_nav_debug.py  to step through navigation and identify the failing step.</w:t>
      </w:r>
    </w:p>
    <w:p w14:paraId="281928E9" w14:textId="77777777" w:rsidR="00323C8A" w:rsidRDefault="00000000">
      <w:pPr>
        <w:spacing w:before="120" w:after="20"/>
      </w:pPr>
      <w:r>
        <w:rPr>
          <w:rFonts w:ascii="Calibri" w:hAnsi="Calibri"/>
          <w:b/>
          <w:color w:val="1A1A2E"/>
        </w:rPr>
        <w:t>Problem:  OCR reads 0 bills but bills are visible</w:t>
      </w:r>
    </w:p>
    <w:p w14:paraId="684335B4" w14:textId="77777777" w:rsidR="00323C8A" w:rsidRDefault="00000000">
      <w:pPr>
        <w:spacing w:after="80"/>
        <w:ind w:left="360"/>
      </w:pPr>
      <w:r>
        <w:rPr>
          <w:rFonts w:ascii="Calibri" w:hAnsi="Calibri"/>
          <w:b/>
          <w:color w:val="06914E"/>
          <w:sz w:val="20"/>
        </w:rPr>
        <w:t xml:space="preserve">Solution:  </w:t>
      </w:r>
      <w:r>
        <w:rPr>
          <w:rFonts w:ascii="Calibri" w:hAnsi="Calibri"/>
          <w:color w:val="1A1A2E"/>
          <w:sz w:val="20"/>
        </w:rPr>
        <w:t>The screen region is not calibrated. Run  python regions_wcr.py  or  python regions_tfr.py  and update the region coordinates.</w:t>
      </w:r>
    </w:p>
    <w:p w14:paraId="75702A08" w14:textId="77777777" w:rsidR="00323C8A" w:rsidRDefault="00000000">
      <w:pPr>
        <w:spacing w:before="120" w:after="20"/>
      </w:pPr>
      <w:r>
        <w:rPr>
          <w:rFonts w:ascii="Calibri" w:hAnsi="Calibri"/>
          <w:b/>
          <w:color w:val="1A1A2E"/>
        </w:rPr>
        <w:t>Problem:  WhatsApp message not sending</w:t>
      </w:r>
    </w:p>
    <w:p w14:paraId="6B096778" w14:textId="77777777" w:rsidR="00323C8A" w:rsidRDefault="00000000">
      <w:pPr>
        <w:spacing w:after="80"/>
        <w:ind w:left="360"/>
      </w:pPr>
      <w:r>
        <w:rPr>
          <w:rFonts w:ascii="Calibri" w:hAnsi="Calibri"/>
          <w:b/>
          <w:color w:val="06914E"/>
          <w:sz w:val="20"/>
        </w:rPr>
        <w:lastRenderedPageBreak/>
        <w:t xml:space="preserve">Solution:  </w:t>
      </w:r>
      <w:r>
        <w:rPr>
          <w:rFonts w:ascii="Calibri" w:hAnsi="Calibri"/>
          <w:color w:val="1A1A2E"/>
          <w:sz w:val="20"/>
        </w:rPr>
        <w:t>Run  python whatsapp.py status  to check if the Green API instance is authorized. If not, scan the QR code again in the Green API dashboard.</w:t>
      </w:r>
    </w:p>
    <w:p w14:paraId="62D35C74" w14:textId="77777777" w:rsidR="00323C8A" w:rsidRDefault="00000000">
      <w:pPr>
        <w:spacing w:after="0"/>
      </w:pPr>
      <w:r>
        <w:rPr>
          <w:rFonts w:ascii="Calibri" w:hAnsi="Calibri"/>
          <w:sz w:val="8"/>
        </w:rPr>
        <w:t xml:space="preserve"> </w:t>
      </w:r>
    </w:p>
    <w:p w14:paraId="618EC3B4" w14:textId="77777777" w:rsidR="00323C8A" w:rsidRDefault="00000000">
      <w:pPr>
        <w:pBdr>
          <w:bottom w:val="single" w:sz="6" w:space="4" w:color="2E86AB"/>
        </w:pBdr>
        <w:spacing w:before="280" w:after="80"/>
      </w:pPr>
      <w:r>
        <w:rPr>
          <w:rFonts w:ascii="Calibri" w:hAnsi="Calibri"/>
          <w:b/>
          <w:color w:val="1A1A2E"/>
          <w:sz w:val="30"/>
        </w:rPr>
        <w:t>12.  File Reference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23C8A" w14:paraId="2D5F8687" w14:textId="77777777">
        <w:tc>
          <w:tcPr>
            <w:tcW w:w="4536" w:type="dxa"/>
            <w:shd w:val="clear" w:color="auto" w:fill="2E86AB"/>
          </w:tcPr>
          <w:p w14:paraId="3CF6AA01" w14:textId="77777777" w:rsidR="00323C8A" w:rsidRDefault="00000000">
            <w:pPr>
              <w:spacing w:before="60" w:after="60"/>
              <w:ind w:left="100"/>
            </w:pPr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w="4536" w:type="dxa"/>
            <w:shd w:val="clear" w:color="auto" w:fill="2E86AB"/>
          </w:tcPr>
          <w:p w14:paraId="5DE4CB7E" w14:textId="77777777" w:rsidR="00323C8A" w:rsidRDefault="00000000">
            <w:pPr>
              <w:spacing w:before="60" w:after="60"/>
              <w:ind w:left="100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 w:rsidR="00323C8A" w14:paraId="48A218E8" w14:textId="77777777">
        <w:tc>
          <w:tcPr>
            <w:tcW w:w="4536" w:type="dxa"/>
            <w:shd w:val="clear" w:color="auto" w:fill="F4F7FA"/>
          </w:tcPr>
          <w:p w14:paraId="44B8B625" w14:textId="77777777" w:rsidR="00323C8A" w:rsidRDefault="00000000">
            <w:pPr>
              <w:spacing w:before="50" w:after="50"/>
              <w:ind w:left="100"/>
            </w:pPr>
            <w:r>
              <w:rPr>
                <w:rFonts w:ascii="Courier New" w:hAnsi="Courier New"/>
                <w:b/>
                <w:color w:val="2E86AB"/>
                <w:sz w:val="18"/>
              </w:rPr>
              <w:t>marg_agent.py</w:t>
            </w:r>
          </w:p>
        </w:tc>
        <w:tc>
          <w:tcPr>
            <w:tcW w:w="4536" w:type="dxa"/>
            <w:shd w:val="clear" w:color="auto" w:fill="F4F7FA"/>
          </w:tcPr>
          <w:p w14:paraId="7D307FC1" w14:textId="77777777" w:rsidR="00323C8A" w:rsidRDefault="00000000">
            <w:pPr>
              <w:spacing w:before="50" w:after="50"/>
              <w:ind w:left="100"/>
            </w:pPr>
            <w:r>
              <w:rPr>
                <w:rFonts w:ascii="Calibri" w:hAnsi="Calibri"/>
                <w:color w:val="1A1A2E"/>
                <w:sz w:val="20"/>
              </w:rPr>
              <w:t>Main bot — Telegram polling, automation sequences, scheduler</w:t>
            </w:r>
          </w:p>
        </w:tc>
      </w:tr>
      <w:tr w:rsidR="00323C8A" w14:paraId="5D805407" w14:textId="77777777">
        <w:tc>
          <w:tcPr>
            <w:tcW w:w="4536" w:type="dxa"/>
            <w:shd w:val="clear" w:color="auto" w:fill="FFFFFF"/>
          </w:tcPr>
          <w:p w14:paraId="0DA2579F" w14:textId="77777777" w:rsidR="00323C8A" w:rsidRDefault="00000000">
            <w:pPr>
              <w:spacing w:before="50" w:after="50"/>
              <w:ind w:left="100"/>
            </w:pPr>
            <w:r>
              <w:rPr>
                <w:rFonts w:ascii="Courier New" w:hAnsi="Courier New"/>
                <w:b/>
                <w:color w:val="2E86AB"/>
                <w:sz w:val="18"/>
              </w:rPr>
              <w:t>ocr_wcr.py</w:t>
            </w:r>
          </w:p>
        </w:tc>
        <w:tc>
          <w:tcPr>
            <w:tcW w:w="4536" w:type="dxa"/>
            <w:shd w:val="clear" w:color="auto" w:fill="FFFFFF"/>
          </w:tcPr>
          <w:p w14:paraId="28083259" w14:textId="77777777" w:rsidR="00323C8A" w:rsidRDefault="00000000">
            <w:pPr>
              <w:spacing w:before="50" w:after="50"/>
              <w:ind w:left="100"/>
            </w:pPr>
            <w:r>
              <w:rPr>
                <w:rFonts w:ascii="Calibri" w:hAnsi="Calibri"/>
                <w:color w:val="1A1A2E"/>
                <w:sz w:val="20"/>
              </w:rPr>
              <w:t>WCR OCR module — selected-row inversion, bill parsing, formatting</w:t>
            </w:r>
          </w:p>
        </w:tc>
      </w:tr>
      <w:tr w:rsidR="00323C8A" w14:paraId="43F3ADD5" w14:textId="77777777">
        <w:tc>
          <w:tcPr>
            <w:tcW w:w="4536" w:type="dxa"/>
            <w:shd w:val="clear" w:color="auto" w:fill="F4F7FA"/>
          </w:tcPr>
          <w:p w14:paraId="1F246643" w14:textId="77777777" w:rsidR="00323C8A" w:rsidRDefault="00000000">
            <w:pPr>
              <w:spacing w:before="50" w:after="50"/>
              <w:ind w:left="100"/>
            </w:pPr>
            <w:r>
              <w:rPr>
                <w:rFonts w:ascii="Courier New" w:hAnsi="Courier New"/>
                <w:b/>
                <w:color w:val="2E86AB"/>
                <w:sz w:val="18"/>
              </w:rPr>
              <w:t>ocr_tfr.py</w:t>
            </w:r>
          </w:p>
        </w:tc>
        <w:tc>
          <w:tcPr>
            <w:tcW w:w="4536" w:type="dxa"/>
            <w:shd w:val="clear" w:color="auto" w:fill="F4F7FA"/>
          </w:tcPr>
          <w:p w14:paraId="5273EA63" w14:textId="77777777" w:rsidR="00323C8A" w:rsidRDefault="00000000">
            <w:pPr>
              <w:spacing w:before="50" w:after="50"/>
              <w:ind w:left="100"/>
            </w:pPr>
            <w:r>
              <w:rPr>
                <w:rFonts w:ascii="Calibri" w:hAnsi="Calibri"/>
                <w:color w:val="1A1A2E"/>
                <w:sz w:val="20"/>
              </w:rPr>
              <w:t>TFR OCR module — color-based row classification (not used currently)</w:t>
            </w:r>
          </w:p>
        </w:tc>
      </w:tr>
      <w:tr w:rsidR="00323C8A" w14:paraId="12D609E1" w14:textId="77777777">
        <w:tc>
          <w:tcPr>
            <w:tcW w:w="4536" w:type="dxa"/>
            <w:shd w:val="clear" w:color="auto" w:fill="FFFFFF"/>
          </w:tcPr>
          <w:p w14:paraId="7660A45C" w14:textId="77777777" w:rsidR="00323C8A" w:rsidRDefault="00000000">
            <w:pPr>
              <w:spacing w:before="50" w:after="50"/>
              <w:ind w:left="100"/>
            </w:pPr>
            <w:r>
              <w:rPr>
                <w:rFonts w:ascii="Courier New" w:hAnsi="Courier New"/>
                <w:b/>
                <w:color w:val="2E86AB"/>
                <w:sz w:val="18"/>
              </w:rPr>
              <w:t>whatsapp.py</w:t>
            </w:r>
          </w:p>
        </w:tc>
        <w:tc>
          <w:tcPr>
            <w:tcW w:w="4536" w:type="dxa"/>
            <w:shd w:val="clear" w:color="auto" w:fill="FFFFFF"/>
          </w:tcPr>
          <w:p w14:paraId="748E5168" w14:textId="77777777" w:rsidR="00323C8A" w:rsidRDefault="00000000">
            <w:pPr>
              <w:spacing w:before="50" w:after="50"/>
              <w:ind w:left="100"/>
            </w:pPr>
            <w:r>
              <w:rPr>
                <w:rFonts w:ascii="Calibri" w:hAnsi="Calibri"/>
                <w:color w:val="1A1A2E"/>
                <w:sz w:val="20"/>
              </w:rPr>
              <w:t>WhatsApp module — Green API integration, image and text send</w:t>
            </w:r>
          </w:p>
        </w:tc>
      </w:tr>
      <w:tr w:rsidR="00323C8A" w14:paraId="4A176711" w14:textId="77777777">
        <w:tc>
          <w:tcPr>
            <w:tcW w:w="4536" w:type="dxa"/>
            <w:shd w:val="clear" w:color="auto" w:fill="F4F7FA"/>
          </w:tcPr>
          <w:p w14:paraId="3845C365" w14:textId="77777777" w:rsidR="00323C8A" w:rsidRDefault="00000000">
            <w:pPr>
              <w:spacing w:before="50" w:after="50"/>
              <w:ind w:left="100"/>
            </w:pPr>
            <w:r>
              <w:rPr>
                <w:rFonts w:ascii="Courier New" w:hAnsi="Courier New"/>
                <w:b/>
                <w:color w:val="2E86AB"/>
                <w:sz w:val="18"/>
              </w:rPr>
              <w:t>regions_wcr.py</w:t>
            </w:r>
          </w:p>
        </w:tc>
        <w:tc>
          <w:tcPr>
            <w:tcW w:w="4536" w:type="dxa"/>
            <w:shd w:val="clear" w:color="auto" w:fill="F4F7FA"/>
          </w:tcPr>
          <w:p w14:paraId="6765DE8B" w14:textId="77777777" w:rsidR="00323C8A" w:rsidRDefault="00000000">
            <w:pPr>
              <w:spacing w:before="50" w:after="50"/>
              <w:ind w:left="100"/>
            </w:pPr>
            <w:r>
              <w:rPr>
                <w:rFonts w:ascii="Calibri" w:hAnsi="Calibri"/>
                <w:color w:val="1A1A2E"/>
                <w:sz w:val="20"/>
              </w:rPr>
              <w:t>WCR screen region config + calibration tool</w:t>
            </w:r>
          </w:p>
        </w:tc>
      </w:tr>
      <w:tr w:rsidR="00323C8A" w14:paraId="45ED640C" w14:textId="77777777">
        <w:tc>
          <w:tcPr>
            <w:tcW w:w="4536" w:type="dxa"/>
            <w:shd w:val="clear" w:color="auto" w:fill="FFFFFF"/>
          </w:tcPr>
          <w:p w14:paraId="7ED9D894" w14:textId="77777777" w:rsidR="00323C8A" w:rsidRDefault="00000000">
            <w:pPr>
              <w:spacing w:before="50" w:after="50"/>
              <w:ind w:left="100"/>
            </w:pPr>
            <w:r>
              <w:rPr>
                <w:rFonts w:ascii="Courier New" w:hAnsi="Courier New"/>
                <w:b/>
                <w:color w:val="2E86AB"/>
                <w:sz w:val="18"/>
              </w:rPr>
              <w:t>regions_tfr.py</w:t>
            </w:r>
          </w:p>
        </w:tc>
        <w:tc>
          <w:tcPr>
            <w:tcW w:w="4536" w:type="dxa"/>
            <w:shd w:val="clear" w:color="auto" w:fill="FFFFFF"/>
          </w:tcPr>
          <w:p w14:paraId="0656AB11" w14:textId="77777777" w:rsidR="00323C8A" w:rsidRDefault="00000000">
            <w:pPr>
              <w:spacing w:before="50" w:after="50"/>
              <w:ind w:left="100"/>
            </w:pPr>
            <w:r>
              <w:rPr>
                <w:rFonts w:ascii="Calibri" w:hAnsi="Calibri"/>
                <w:color w:val="1A1A2E"/>
                <w:sz w:val="20"/>
              </w:rPr>
              <w:t>TFR screen region config + calibration tool</w:t>
            </w:r>
          </w:p>
        </w:tc>
      </w:tr>
      <w:tr w:rsidR="00323C8A" w14:paraId="6ADE1B75" w14:textId="77777777">
        <w:tc>
          <w:tcPr>
            <w:tcW w:w="4536" w:type="dxa"/>
            <w:shd w:val="clear" w:color="auto" w:fill="F4F7FA"/>
          </w:tcPr>
          <w:p w14:paraId="3F23F507" w14:textId="77777777" w:rsidR="00323C8A" w:rsidRDefault="00000000">
            <w:pPr>
              <w:spacing w:before="50" w:after="50"/>
              <w:ind w:left="100"/>
            </w:pPr>
            <w:r>
              <w:rPr>
                <w:rFonts w:ascii="Courier New" w:hAnsi="Courier New"/>
                <w:b/>
                <w:color w:val="2E86AB"/>
                <w:sz w:val="18"/>
              </w:rPr>
              <w:t>config.ini</w:t>
            </w:r>
          </w:p>
        </w:tc>
        <w:tc>
          <w:tcPr>
            <w:tcW w:w="4536" w:type="dxa"/>
            <w:shd w:val="clear" w:color="auto" w:fill="F4F7FA"/>
          </w:tcPr>
          <w:p w14:paraId="617BF11F" w14:textId="77777777" w:rsidR="00323C8A" w:rsidRDefault="00000000">
            <w:pPr>
              <w:spacing w:before="50" w:after="50"/>
              <w:ind w:left="100"/>
            </w:pPr>
            <w:r>
              <w:rPr>
                <w:rFonts w:ascii="Calibri" w:hAnsi="Calibri"/>
                <w:color w:val="1A1A2E"/>
                <w:sz w:val="20"/>
              </w:rPr>
              <w:t>All credentials, paths, delays, and schedule — edit this file</w:t>
            </w:r>
          </w:p>
        </w:tc>
      </w:tr>
      <w:tr w:rsidR="00323C8A" w14:paraId="3B84E18C" w14:textId="77777777">
        <w:tc>
          <w:tcPr>
            <w:tcW w:w="4536" w:type="dxa"/>
            <w:shd w:val="clear" w:color="auto" w:fill="FFFFFF"/>
          </w:tcPr>
          <w:p w14:paraId="65D0589A" w14:textId="77777777" w:rsidR="00323C8A" w:rsidRDefault="00000000">
            <w:pPr>
              <w:spacing w:before="50" w:after="50"/>
              <w:ind w:left="100"/>
            </w:pPr>
            <w:r>
              <w:rPr>
                <w:rFonts w:ascii="Courier New" w:hAnsi="Courier New"/>
                <w:b/>
                <w:color w:val="2E86AB"/>
                <w:sz w:val="18"/>
              </w:rPr>
              <w:t>tfr_nav_debug.py</w:t>
            </w:r>
          </w:p>
        </w:tc>
        <w:tc>
          <w:tcPr>
            <w:tcW w:w="4536" w:type="dxa"/>
            <w:shd w:val="clear" w:color="auto" w:fill="FFFFFF"/>
          </w:tcPr>
          <w:p w14:paraId="04E40AF4" w14:textId="77777777" w:rsidR="00323C8A" w:rsidRDefault="00000000">
            <w:pPr>
              <w:spacing w:before="50" w:after="50"/>
              <w:ind w:left="100"/>
            </w:pPr>
            <w:r>
              <w:rPr>
                <w:rFonts w:ascii="Calibri" w:hAnsi="Calibri"/>
                <w:color w:val="1A1A2E"/>
                <w:sz w:val="20"/>
              </w:rPr>
              <w:t>Step-by-step TFR navigation debugger with per-step screenshots</w:t>
            </w:r>
          </w:p>
        </w:tc>
      </w:tr>
      <w:tr w:rsidR="00323C8A" w14:paraId="1D180DD2" w14:textId="77777777">
        <w:tc>
          <w:tcPr>
            <w:tcW w:w="4536" w:type="dxa"/>
            <w:shd w:val="clear" w:color="auto" w:fill="F4F7FA"/>
          </w:tcPr>
          <w:p w14:paraId="73CD8675" w14:textId="77777777" w:rsidR="00323C8A" w:rsidRDefault="00000000">
            <w:pPr>
              <w:spacing w:before="50" w:after="50"/>
              <w:ind w:left="100"/>
            </w:pPr>
            <w:r>
              <w:rPr>
                <w:rFonts w:ascii="Courier New" w:hAnsi="Courier New"/>
                <w:b/>
                <w:color w:val="2E86AB"/>
                <w:sz w:val="18"/>
              </w:rPr>
              <w:t>wa_image_debug.py</w:t>
            </w:r>
          </w:p>
        </w:tc>
        <w:tc>
          <w:tcPr>
            <w:tcW w:w="4536" w:type="dxa"/>
            <w:shd w:val="clear" w:color="auto" w:fill="F4F7FA"/>
          </w:tcPr>
          <w:p w14:paraId="2EAC2519" w14:textId="77777777" w:rsidR="00323C8A" w:rsidRDefault="00000000">
            <w:pPr>
              <w:spacing w:before="50" w:after="50"/>
              <w:ind w:left="100"/>
            </w:pPr>
            <w:r>
              <w:rPr>
                <w:rFonts w:ascii="Calibri" w:hAnsi="Calibri"/>
                <w:color w:val="1A1A2E"/>
                <w:sz w:val="20"/>
              </w:rPr>
              <w:t>WhatsApp image send debugger — tries all API methods</w:t>
            </w:r>
          </w:p>
        </w:tc>
      </w:tr>
    </w:tbl>
    <w:p w14:paraId="3ED6EDAF" w14:textId="77777777" w:rsidR="00323C8A" w:rsidRDefault="00000000">
      <w:pPr>
        <w:spacing w:after="0"/>
      </w:pPr>
      <w:r>
        <w:rPr>
          <w:rFonts w:ascii="Calibri" w:hAnsi="Calibri"/>
          <w:sz w:val="8"/>
        </w:rPr>
        <w:t xml:space="preserve"> </w:t>
      </w:r>
    </w:p>
    <w:p w14:paraId="5669157C" w14:textId="77777777" w:rsidR="00323C8A" w:rsidRDefault="00000000">
      <w:pPr>
        <w:spacing w:after="0"/>
      </w:pPr>
      <w:r>
        <w:rPr>
          <w:rFonts w:ascii="Calibri" w:hAnsi="Calibri"/>
          <w:sz w:val="8"/>
        </w:rPr>
        <w:t xml:space="preserve"> </w:t>
      </w:r>
    </w:p>
    <w:sectPr w:rsidR="00323C8A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806895">
    <w:abstractNumId w:val="8"/>
  </w:num>
  <w:num w:numId="2" w16cid:durableId="1893497910">
    <w:abstractNumId w:val="6"/>
  </w:num>
  <w:num w:numId="3" w16cid:durableId="1671063469">
    <w:abstractNumId w:val="5"/>
  </w:num>
  <w:num w:numId="4" w16cid:durableId="213933696">
    <w:abstractNumId w:val="4"/>
  </w:num>
  <w:num w:numId="5" w16cid:durableId="1622372963">
    <w:abstractNumId w:val="7"/>
  </w:num>
  <w:num w:numId="6" w16cid:durableId="703166574">
    <w:abstractNumId w:val="3"/>
  </w:num>
  <w:num w:numId="7" w16cid:durableId="1354109496">
    <w:abstractNumId w:val="2"/>
  </w:num>
  <w:num w:numId="8" w16cid:durableId="1321887">
    <w:abstractNumId w:val="1"/>
  </w:num>
  <w:num w:numId="9" w16cid:durableId="615529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656"/>
    <w:rsid w:val="0015074B"/>
    <w:rsid w:val="0029639D"/>
    <w:rsid w:val="00323C8A"/>
    <w:rsid w:val="00326F90"/>
    <w:rsid w:val="00777B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0EC853"/>
  <w14:defaultImageDpi w14:val="300"/>
  <w15:docId w15:val="{B58F5CEC-930C-4B06-8CC2-8A5E77667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1373</Words>
  <Characters>7830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Akshay Parakh</cp:lastModifiedBy>
  <cp:revision>2</cp:revision>
  <dcterms:created xsi:type="dcterms:W3CDTF">2013-12-23T23:15:00Z</dcterms:created>
  <dcterms:modified xsi:type="dcterms:W3CDTF">2026-03-06T11:50:00Z</dcterms:modified>
  <cp:category/>
</cp:coreProperties>
</file>